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679A" w14:textId="78B4D114" w:rsidR="000A4DC5" w:rsidRDefault="0069001F">
      <w:pPr>
        <w:pStyle w:val="Body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1624E910" wp14:editId="6018F601">
            <wp:simplePos x="0" y="0"/>
            <wp:positionH relativeFrom="margin">
              <wp:posOffset>2061845</wp:posOffset>
            </wp:positionH>
            <wp:positionV relativeFrom="margin">
              <wp:posOffset>-1593215</wp:posOffset>
            </wp:positionV>
            <wp:extent cx="4759975" cy="4759975"/>
            <wp:effectExtent l="0" t="0" r="0" b="0"/>
            <wp:wrapNone/>
            <wp:docPr id="96288387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3874" name="Picture 1" descr="A black background with a black square&#10;&#10;AI-generated content may be incorrect.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75" cy="475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AFC0" w14:textId="197C153A" w:rsidR="0069001F" w:rsidRDefault="0069001F">
      <w:pPr>
        <w:pStyle w:val="CoverNote"/>
        <w:rPr>
          <w:b/>
        </w:rPr>
      </w:pPr>
    </w:p>
    <w:p w14:paraId="642AFDF3" w14:textId="01FF4D2A" w:rsidR="0069001F" w:rsidRDefault="0069001F">
      <w:pPr>
        <w:pStyle w:val="CoverNote"/>
        <w:rPr>
          <w:b/>
        </w:rPr>
      </w:pPr>
    </w:p>
    <w:p w14:paraId="7292BE51" w14:textId="66287F66" w:rsidR="0069001F" w:rsidRDefault="006E19CF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403" wp14:editId="2E9A4B50">
                <wp:simplePos x="0" y="0"/>
                <wp:positionH relativeFrom="column">
                  <wp:posOffset>-1201301</wp:posOffset>
                </wp:positionH>
                <wp:positionV relativeFrom="page">
                  <wp:posOffset>1270437</wp:posOffset>
                </wp:positionV>
                <wp:extent cx="1923654" cy="411480"/>
                <wp:effectExtent l="6668" t="18732" r="13652" b="13653"/>
                <wp:wrapNone/>
                <wp:docPr id="2070492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23654" cy="411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846A" w14:textId="461D69E8" w:rsidR="0069001F" w:rsidRPr="0069001F" w:rsidRDefault="003132DE" w:rsidP="00217EA6">
                            <w:pPr>
                              <w:spacing w:after="0" w:line="240" w:lineRule="auto"/>
                              <w:jc w:val="center"/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{{DATE</w:t>
                            </w:r>
                            <w:proofErr w:type="gramStart"/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}} 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403" id="Rectangle 2" o:spid="_x0000_s1026" style="position:absolute;left:0;text-align:left;margin-left:-94.6pt;margin-top:100.05pt;width:151.45pt;height:32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" fillcolor="black [3213]" strokecolor="black [3200]" strokeweight="2pt">
                <v:textbox inset="0,0,0,0">
                  <w:txbxContent>
                    <w:p w14:paraId="79BB846A" w14:textId="461D69E8" w:rsidR="0069001F" w:rsidRPr="0069001F" w:rsidRDefault="003132DE" w:rsidP="00217EA6">
                      <w:pPr>
                        <w:spacing w:after="0" w:line="240" w:lineRule="auto"/>
                        <w:jc w:val="center"/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{{DATE</w:t>
                      </w:r>
                      <w:proofErr w:type="gramStart"/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}} 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E7CED4" w14:textId="7F9A868B" w:rsidR="0069001F" w:rsidRDefault="0069001F">
      <w:pPr>
        <w:pStyle w:val="CoverNote"/>
        <w:rPr>
          <w:b/>
        </w:rPr>
      </w:pPr>
    </w:p>
    <w:p w14:paraId="63E595A4" w14:textId="050D55AE" w:rsidR="0069001F" w:rsidRDefault="0069001F">
      <w:pPr>
        <w:pStyle w:val="CoverNote"/>
        <w:rPr>
          <w:b/>
        </w:rPr>
      </w:pPr>
    </w:p>
    <w:p w14:paraId="21806D7F" w14:textId="688D5D6A" w:rsidR="0069001F" w:rsidRPr="003132DE" w:rsidRDefault="0069001F">
      <w:pPr>
        <w:pStyle w:val="CoverNote"/>
        <w:rPr>
          <w:b/>
          <w:sz w:val="44"/>
          <w:szCs w:val="44"/>
        </w:rPr>
      </w:pPr>
    </w:p>
    <w:p w14:paraId="7BFE9401" w14:textId="656A23C9" w:rsidR="007B1B68" w:rsidRDefault="007B1B68">
      <w:pPr>
        <w:pStyle w:val="CoverNote"/>
        <w:rPr>
          <w:b/>
        </w:rPr>
      </w:pPr>
    </w:p>
    <w:p w14:paraId="1E151E71" w14:textId="7D6C0C5E" w:rsidR="007B1B68" w:rsidRPr="003132DE" w:rsidRDefault="00D43D87">
      <w:pPr>
        <w:pStyle w:val="CoverNote"/>
        <w:rPr>
          <w:b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65516" wp14:editId="032AEE95">
                <wp:simplePos x="0" y="0"/>
                <wp:positionH relativeFrom="column">
                  <wp:posOffset>-52070</wp:posOffset>
                </wp:positionH>
                <wp:positionV relativeFrom="page">
                  <wp:posOffset>2214933</wp:posOffset>
                </wp:positionV>
                <wp:extent cx="2994025" cy="1234440"/>
                <wp:effectExtent l="0" t="0" r="0" b="0"/>
                <wp:wrapNone/>
                <wp:docPr id="160170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02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10B2" w14:textId="504177E7" w:rsidR="007B1B68" w:rsidRPr="007B1B68" w:rsidRDefault="00D43D87" w:rsidP="007B1B68">
                            <w:pPr>
                              <w:pStyle w:val="Body"/>
                              <w:ind w:left="0"/>
                              <w:rPr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i/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  <w:t>Alleluia</w:t>
                            </w:r>
                          </w:p>
                          <w:p w14:paraId="6F4852C1" w14:textId="77777777" w:rsidR="007B1B68" w:rsidRDefault="007B1B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65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.1pt;margin-top:174.4pt;width:235.75pt;height:9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" filled="f" stroked="f" strokeweight=".5pt">
                <v:textbox>
                  <w:txbxContent>
                    <w:p w14:paraId="2F3010B2" w14:textId="504177E7" w:rsidR="007B1B68" w:rsidRPr="007B1B68" w:rsidRDefault="00D43D87" w:rsidP="007B1B68">
                      <w:pPr>
                        <w:pStyle w:val="Body"/>
                        <w:ind w:left="0"/>
                        <w:rPr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i/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  <w:t>Alleluia</w:t>
                      </w:r>
                    </w:p>
                    <w:p w14:paraId="6F4852C1" w14:textId="77777777" w:rsidR="007B1B68" w:rsidRDefault="007B1B68"/>
                  </w:txbxContent>
                </v:textbox>
                <w10:wrap anchory="page"/>
              </v:shape>
            </w:pict>
          </mc:Fallback>
        </mc:AlternateContent>
      </w:r>
    </w:p>
    <w:p w14:paraId="5A396283" w14:textId="555A1F35" w:rsidR="007B1B68" w:rsidRDefault="007B1B68">
      <w:pPr>
        <w:pStyle w:val="CoverNote"/>
        <w:rPr>
          <w:b/>
        </w:rPr>
      </w:pPr>
    </w:p>
    <w:p w14:paraId="3CF40F03" w14:textId="3CBC53B1" w:rsidR="007B1B68" w:rsidRDefault="007B1B68">
      <w:pPr>
        <w:pStyle w:val="CoverNote"/>
        <w:rPr>
          <w:b/>
        </w:rPr>
      </w:pPr>
    </w:p>
    <w:p w14:paraId="7EA0981D" w14:textId="3C082E49" w:rsidR="007B1B68" w:rsidRDefault="007B1B68">
      <w:pPr>
        <w:pStyle w:val="CoverNote"/>
        <w:rPr>
          <w:b/>
        </w:rPr>
      </w:pPr>
    </w:p>
    <w:p w14:paraId="64601C3D" w14:textId="4F48FF8E" w:rsidR="007B1B68" w:rsidRDefault="007B1B68">
      <w:pPr>
        <w:pStyle w:val="CoverNote"/>
        <w:rPr>
          <w:b/>
        </w:rPr>
      </w:pPr>
    </w:p>
    <w:p w14:paraId="2064F28D" w14:textId="50225C22" w:rsidR="0069001F" w:rsidRDefault="007B1B68" w:rsidP="007B1B68">
      <w:pPr>
        <w:pStyle w:val="CoverNote"/>
        <w:tabs>
          <w:tab w:val="left" w:pos="1209"/>
        </w:tabs>
        <w:rPr>
          <w:b/>
        </w:rPr>
      </w:pPr>
      <w:r>
        <w:rPr>
          <w:b/>
        </w:rPr>
        <w:tab/>
      </w:r>
    </w:p>
    <w:p w14:paraId="3B43F4CC" w14:textId="245E3040" w:rsidR="0069001F" w:rsidRPr="0069001F" w:rsidRDefault="0073096D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  <w:r>
        <w:rPr>
          <w:rFonts w:ascii="Gill Sans Nova SemiBold" w:hAnsi="Gill Sans Nova SemiBold"/>
          <w:b/>
          <w:bCs/>
          <w:sz w:val="42"/>
          <w:szCs w:val="42"/>
        </w:rPr>
        <w:t>{{SUBTITLE}}</w:t>
      </w:r>
    </w:p>
    <w:p w14:paraId="7CBCE646" w14:textId="77777777" w:rsidR="00D43D87" w:rsidRDefault="00D43D87" w:rsidP="003132DE">
      <w:pPr>
        <w:pStyle w:val="Body"/>
        <w:ind w:left="0"/>
      </w:pPr>
    </w:p>
    <w:p w14:paraId="6E126657" w14:textId="77777777" w:rsidR="00D43D87" w:rsidRDefault="00D43D87" w:rsidP="003132DE">
      <w:pPr>
        <w:pStyle w:val="Body"/>
        <w:ind w:left="0"/>
      </w:pPr>
    </w:p>
    <w:p w14:paraId="695E987C" w14:textId="77777777" w:rsidR="00D43D87" w:rsidRDefault="00D43D87" w:rsidP="003132DE">
      <w:pPr>
        <w:pStyle w:val="Body"/>
        <w:ind w:left="0"/>
      </w:pPr>
    </w:p>
    <w:p w14:paraId="1A76781D" w14:textId="77777777" w:rsidR="00D43D87" w:rsidRDefault="00D43D87" w:rsidP="003132DE">
      <w:pPr>
        <w:pStyle w:val="Body"/>
        <w:ind w:left="0"/>
      </w:pPr>
    </w:p>
    <w:p w14:paraId="3DA2D8C3" w14:textId="77777777" w:rsidR="00D43D87" w:rsidRDefault="00D43D87" w:rsidP="003132DE">
      <w:pPr>
        <w:pStyle w:val="Body"/>
        <w:ind w:left="0"/>
      </w:pPr>
    </w:p>
    <w:p w14:paraId="7E5DC7A8" w14:textId="77777777" w:rsidR="00D43D87" w:rsidRDefault="00D43D87" w:rsidP="003132DE">
      <w:pPr>
        <w:pStyle w:val="Body"/>
        <w:ind w:left="0"/>
      </w:pPr>
    </w:p>
    <w:p w14:paraId="0D11FFDC" w14:textId="77777777" w:rsidR="00D43D87" w:rsidRDefault="00D43D87" w:rsidP="003132DE">
      <w:pPr>
        <w:pStyle w:val="Body"/>
        <w:ind w:left="0"/>
      </w:pPr>
    </w:p>
    <w:p w14:paraId="1195D86B" w14:textId="77777777" w:rsidR="00D43D87" w:rsidRDefault="00D43D87" w:rsidP="003132DE">
      <w:pPr>
        <w:pStyle w:val="Body"/>
        <w:ind w:left="0"/>
      </w:pPr>
    </w:p>
    <w:p w14:paraId="4E6059B6" w14:textId="77777777" w:rsidR="00D43D87" w:rsidRDefault="00D43D87" w:rsidP="003132DE">
      <w:pPr>
        <w:pStyle w:val="Body"/>
        <w:ind w:left="0"/>
      </w:pPr>
    </w:p>
    <w:p w14:paraId="01E193D9" w14:textId="77777777" w:rsidR="00D43D87" w:rsidRDefault="00D43D87" w:rsidP="003132DE">
      <w:pPr>
        <w:pStyle w:val="Body"/>
        <w:ind w:left="0"/>
      </w:pPr>
    </w:p>
    <w:p w14:paraId="05879CFD" w14:textId="0B8295C6" w:rsidR="000A4DC5" w:rsidRPr="00D43D87" w:rsidRDefault="00D43D87" w:rsidP="0073096D">
      <w:pPr>
        <w:pStyle w:val="Heading"/>
        <w:ind w:left="1620" w:right="1620"/>
        <w:rPr>
          <w:sz w:val="40"/>
          <w:szCs w:val="32"/>
        </w:rPr>
      </w:pPr>
      <w:r w:rsidRPr="00D43D87">
        <w:rPr>
          <w:sz w:val="40"/>
          <w:szCs w:val="32"/>
        </w:rPr>
        <w:t>{{NAME}}</w:t>
      </w:r>
    </w:p>
    <w:p w14:paraId="69819FB5" w14:textId="757B052D" w:rsidR="00D43D87" w:rsidRDefault="00D43D87" w:rsidP="00D43D87">
      <w:pPr>
        <w:pStyle w:val="Heading"/>
        <w:rPr>
          <w:rFonts w:ascii="Gill Sans Nova Light" w:hAnsi="Gill Sans Nova Light"/>
          <w:sz w:val="32"/>
          <w:szCs w:val="24"/>
        </w:rPr>
      </w:pPr>
      <w:r w:rsidRPr="00D43D87">
        <w:rPr>
          <w:rFonts w:ascii="Gill Sans Nova Light" w:hAnsi="Gill Sans Nova Light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C8A1D4" wp14:editId="6D567D0D">
                <wp:simplePos x="0" y="0"/>
                <wp:positionH relativeFrom="column">
                  <wp:posOffset>-215900</wp:posOffset>
                </wp:positionH>
                <wp:positionV relativeFrom="page">
                  <wp:posOffset>7103003</wp:posOffset>
                </wp:positionV>
                <wp:extent cx="5932805" cy="488315"/>
                <wp:effectExtent l="0" t="0" r="0" b="0"/>
                <wp:wrapNone/>
                <wp:docPr id="33214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5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A2DAE" w14:textId="5D499660" w:rsidR="003132DE" w:rsidRPr="007B1B68" w:rsidRDefault="00D43D87" w:rsidP="00D43D87">
                            <w:pPr>
                              <w:pStyle w:val="CoverNote"/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jc w:val="center"/>
                              <w:rPr>
                                <w:b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  <w:r w:rsidRPr="00D43D87">
                              <w:rPr>
                                <w:rFonts w:ascii="Gill Sans Nova SemiBold" w:hAnsi="Gill Sans Nova SemiBold"/>
                                <w:b/>
                                <w:bCs/>
                                <w:sz w:val="24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  <w:t>I am Resurrection and I am Life, says the Lord.</w:t>
                            </w:r>
                          </w:p>
                          <w:p w14:paraId="6AF76C90" w14:textId="77777777" w:rsidR="003132DE" w:rsidRPr="007B1B68" w:rsidRDefault="003132DE" w:rsidP="003132DE">
                            <w:pPr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8A1D4" id="Text Box 3" o:spid="_x0000_s1028" type="#_x0000_t202" style="position:absolute;left:0;text-align:left;margin-left:-17pt;margin-top:559.3pt;width:467.15pt;height:38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" fillcolor="white [3201]" stroked="f" strokeweight=".5pt">
                <v:textbox>
                  <w:txbxContent>
                    <w:p w14:paraId="783A2DAE" w14:textId="5D499660" w:rsidR="003132DE" w:rsidRPr="007B1B68" w:rsidRDefault="00D43D87" w:rsidP="00D43D87">
                      <w:pPr>
                        <w:pStyle w:val="CoverNote"/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jc w:val="center"/>
                        <w:rPr>
                          <w:b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  <w:r w:rsidRPr="00D43D87">
                        <w:rPr>
                          <w:rFonts w:ascii="Gill Sans Nova SemiBold" w:hAnsi="Gill Sans Nova SemiBold"/>
                          <w:b/>
                          <w:bCs/>
                          <w:sz w:val="24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  <w:t>I am Resurrection and I am Life, says the Lord.</w:t>
                      </w:r>
                    </w:p>
                    <w:p w14:paraId="6AF76C90" w14:textId="77777777" w:rsidR="003132DE" w:rsidRPr="007B1B68" w:rsidRDefault="003132DE" w:rsidP="003132DE">
                      <w:pPr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D43D87">
        <w:rPr>
          <w:rFonts w:ascii="Gill Sans Nova Light" w:hAnsi="Gill Sans Nova Light"/>
          <w:sz w:val="32"/>
          <w:szCs w:val="24"/>
        </w:rPr>
        <w:t>{{</w:t>
      </w:r>
      <w:r w:rsidR="0073096D">
        <w:rPr>
          <w:rFonts w:ascii="Gill Sans Nova Light" w:hAnsi="Gill Sans Nova Light"/>
          <w:sz w:val="32"/>
          <w:szCs w:val="24"/>
        </w:rPr>
        <w:t>LIFE_DATES</w:t>
      </w:r>
      <w:r w:rsidRPr="00D43D87">
        <w:rPr>
          <w:rFonts w:ascii="Gill Sans Nova Light" w:hAnsi="Gill Sans Nova Light"/>
          <w:sz w:val="32"/>
          <w:szCs w:val="24"/>
        </w:rPr>
        <w:t>}}</w:t>
      </w:r>
    </w:p>
    <w:p w14:paraId="4FA72240" w14:textId="59D9D654" w:rsidR="0073096D" w:rsidRDefault="0073096D">
      <w:pPr>
        <w:rPr>
          <w:rFonts w:ascii="Gill Sans Nova Light" w:hAnsi="Gill Sans Nova Light"/>
          <w:color w:val="000000"/>
          <w:sz w:val="32"/>
          <w:szCs w:val="24"/>
        </w:rPr>
      </w:pPr>
      <w:r>
        <w:rPr>
          <w:rFonts w:ascii="Gill Sans Nova Light" w:hAnsi="Gill Sans Nova Light"/>
          <w:sz w:val="32"/>
          <w:szCs w:val="24"/>
        </w:rPr>
        <w:br w:type="page"/>
      </w:r>
    </w:p>
    <w:p w14:paraId="15002FA2" w14:textId="53849CFA" w:rsidR="0073096D" w:rsidRDefault="0073096D" w:rsidP="0073096D">
      <w:pPr>
        <w:pStyle w:val="ReadingGospelText"/>
        <w:ind w:left="0"/>
        <w:jc w:val="center"/>
      </w:pPr>
      <w:r>
        <w:rPr>
          <w:noProof/>
        </w:rPr>
        <w:lastRenderedPageBreak/>
        <w:drawing>
          <wp:inline distT="0" distB="0" distL="0" distR="0" wp14:anchorId="644336E7" wp14:editId="2BD4C57F">
            <wp:extent cx="1236291" cy="1854437"/>
            <wp:effectExtent l="0" t="0" r="0" b="0"/>
            <wp:docPr id="341348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48303" name="Picture 3413483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5482" cy="188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FD03" w14:textId="77777777" w:rsidR="0073096D" w:rsidRDefault="0073096D" w:rsidP="0073096D">
      <w:pPr>
        <w:pStyle w:val="ReadingGospelText"/>
        <w:ind w:left="0"/>
        <w:jc w:val="center"/>
      </w:pPr>
    </w:p>
    <w:p w14:paraId="479C9C75" w14:textId="77777777" w:rsidR="0073096D" w:rsidRDefault="0073096D" w:rsidP="0073096D">
      <w:pPr>
        <w:pStyle w:val="ReadingGospelText"/>
        <w:ind w:left="0"/>
        <w:jc w:val="center"/>
        <w:sectPr w:rsidR="0073096D" w:rsidSect="00034616">
          <w:pgSz w:w="10080" w:h="12240"/>
          <w:pgMar w:top="720" w:right="720" w:bottom="720" w:left="720" w:header="720" w:footer="360" w:gutter="0"/>
          <w:cols w:space="720"/>
          <w:titlePg/>
          <w:docGrid w:linePitch="360"/>
        </w:sectPr>
      </w:pPr>
    </w:p>
    <w:p w14:paraId="281568A6" w14:textId="08BD90AD" w:rsidR="0073096D" w:rsidRDefault="0073096D" w:rsidP="0073096D">
      <w:pPr>
        <w:pStyle w:val="ReadingGospelText"/>
        <w:ind w:left="0"/>
      </w:pPr>
      <w:r>
        <w:t>{{BIO}}</w:t>
      </w:r>
    </w:p>
    <w:p w14:paraId="5E2B06C6" w14:textId="77777777" w:rsidR="0073096D" w:rsidRDefault="0073096D" w:rsidP="0073096D">
      <w:pPr>
        <w:pStyle w:val="ReadingGospelText"/>
        <w:ind w:left="0"/>
        <w:jc w:val="center"/>
        <w:sectPr w:rsidR="0073096D" w:rsidSect="0073096D">
          <w:type w:val="continuous"/>
          <w:pgSz w:w="10080" w:h="12240"/>
          <w:pgMar w:top="720" w:right="720" w:bottom="720" w:left="720" w:header="720" w:footer="360" w:gutter="0"/>
          <w:cols w:num="2" w:space="288"/>
          <w:titlePg/>
          <w:docGrid w:linePitch="360"/>
        </w:sectPr>
      </w:pPr>
    </w:p>
    <w:p w14:paraId="27285A90" w14:textId="77777777" w:rsidR="0073096D" w:rsidRDefault="0073096D" w:rsidP="0073096D">
      <w:pPr>
        <w:pStyle w:val="ReadingGospelText"/>
        <w:ind w:left="0"/>
        <w:jc w:val="center"/>
      </w:pPr>
    </w:p>
    <w:p w14:paraId="46B8E56D" w14:textId="681181F6" w:rsidR="0073096D" w:rsidRPr="0073096D" w:rsidRDefault="0073096D" w:rsidP="0073096D">
      <w:pPr>
        <w:pStyle w:val="ReadingGospelText"/>
        <w:ind w:left="0"/>
      </w:pPr>
    </w:p>
    <w:sectPr w:rsidR="0073096D" w:rsidRPr="0073096D" w:rsidSect="0073096D">
      <w:type w:val="continuous"/>
      <w:pgSz w:w="10080" w:h="12240"/>
      <w:pgMar w:top="720" w:right="720" w:bottom="720" w:left="720" w:header="72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Nova SemiBold">
    <w:panose1 w:val="020B07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Gill Sans Light"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Nova Light">
    <w:panose1 w:val="020B04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Book">
    <w:altName w:val="Gill Sans Nova"/>
    <w:panose1 w:val="020B0502020204020203"/>
    <w:charset w:val="00"/>
    <w:family w:val="swiss"/>
    <w:notTrueType/>
    <w:pitch w:val="variable"/>
    <w:sig w:usb0="A00002AF" w:usb1="00006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3F91"/>
    <w:multiLevelType w:val="hybridMultilevel"/>
    <w:tmpl w:val="CCC408F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4A1C"/>
    <w:multiLevelType w:val="hybridMultilevel"/>
    <w:tmpl w:val="A37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617A1"/>
    <w:multiLevelType w:val="hybridMultilevel"/>
    <w:tmpl w:val="741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10EF"/>
    <w:multiLevelType w:val="multilevel"/>
    <w:tmpl w:val="3AC26C38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21A2"/>
    <w:multiLevelType w:val="hybridMultilevel"/>
    <w:tmpl w:val="B8762A4A"/>
    <w:lvl w:ilvl="0" w:tplc="BDFC05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21708"/>
    <w:multiLevelType w:val="hybridMultilevel"/>
    <w:tmpl w:val="8920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7AE0"/>
    <w:multiLevelType w:val="multilevel"/>
    <w:tmpl w:val="7416F038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56DB9"/>
    <w:multiLevelType w:val="hybridMultilevel"/>
    <w:tmpl w:val="3AC26C3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74D6A"/>
    <w:multiLevelType w:val="multilevel"/>
    <w:tmpl w:val="A372E8C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B6D1B"/>
    <w:multiLevelType w:val="hybridMultilevel"/>
    <w:tmpl w:val="8894FAB6"/>
    <w:lvl w:ilvl="0" w:tplc="FFFFFFFF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0575"/>
    <w:multiLevelType w:val="hybridMultilevel"/>
    <w:tmpl w:val="FE9A1536"/>
    <w:lvl w:ilvl="0" w:tplc="9B14F5D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977E8"/>
    <w:multiLevelType w:val="hybridMultilevel"/>
    <w:tmpl w:val="888CFF2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954FF"/>
    <w:multiLevelType w:val="hybridMultilevel"/>
    <w:tmpl w:val="F69C7F44"/>
    <w:lvl w:ilvl="0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6485">
    <w:abstractNumId w:val="8"/>
  </w:num>
  <w:num w:numId="2" w16cid:durableId="336084090">
    <w:abstractNumId w:val="6"/>
  </w:num>
  <w:num w:numId="3" w16cid:durableId="521747286">
    <w:abstractNumId w:val="5"/>
  </w:num>
  <w:num w:numId="4" w16cid:durableId="746608221">
    <w:abstractNumId w:val="4"/>
  </w:num>
  <w:num w:numId="5" w16cid:durableId="35391575">
    <w:abstractNumId w:val="7"/>
  </w:num>
  <w:num w:numId="6" w16cid:durableId="1609116072">
    <w:abstractNumId w:val="3"/>
  </w:num>
  <w:num w:numId="7" w16cid:durableId="1226184860">
    <w:abstractNumId w:val="2"/>
  </w:num>
  <w:num w:numId="8" w16cid:durableId="75783829">
    <w:abstractNumId w:val="1"/>
  </w:num>
  <w:num w:numId="9" w16cid:durableId="1482387142">
    <w:abstractNumId w:val="0"/>
  </w:num>
  <w:num w:numId="10" w16cid:durableId="368334141">
    <w:abstractNumId w:val="14"/>
  </w:num>
  <w:num w:numId="11" w16cid:durableId="1778283588">
    <w:abstractNumId w:val="10"/>
  </w:num>
  <w:num w:numId="12" w16cid:durableId="534587940">
    <w:abstractNumId w:val="17"/>
  </w:num>
  <w:num w:numId="13" w16cid:durableId="1269891606">
    <w:abstractNumId w:val="20"/>
  </w:num>
  <w:num w:numId="14" w16cid:durableId="790249788">
    <w:abstractNumId w:val="16"/>
  </w:num>
  <w:num w:numId="15" w16cid:durableId="1305158019">
    <w:abstractNumId w:val="12"/>
  </w:num>
  <w:num w:numId="16" w16cid:durableId="1997949664">
    <w:abstractNumId w:val="18"/>
  </w:num>
  <w:num w:numId="17" w16cid:durableId="473909679">
    <w:abstractNumId w:val="21"/>
  </w:num>
  <w:num w:numId="18" w16cid:durableId="2080708874">
    <w:abstractNumId w:val="13"/>
  </w:num>
  <w:num w:numId="19" w16cid:durableId="1757021066">
    <w:abstractNumId w:val="9"/>
  </w:num>
  <w:num w:numId="20" w16cid:durableId="2001695022">
    <w:abstractNumId w:val="11"/>
  </w:num>
  <w:num w:numId="21" w16cid:durableId="1188833017">
    <w:abstractNumId w:val="15"/>
  </w:num>
  <w:num w:numId="22" w16cid:durableId="20628297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31"/>
    <w:rsid w:val="0006063C"/>
    <w:rsid w:val="00074AF8"/>
    <w:rsid w:val="000A4DC5"/>
    <w:rsid w:val="0015074B"/>
    <w:rsid w:val="001B769D"/>
    <w:rsid w:val="00217EA6"/>
    <w:rsid w:val="0029639D"/>
    <w:rsid w:val="003132DE"/>
    <w:rsid w:val="00326F90"/>
    <w:rsid w:val="003371D5"/>
    <w:rsid w:val="00575556"/>
    <w:rsid w:val="00600FA8"/>
    <w:rsid w:val="0061651A"/>
    <w:rsid w:val="0069001F"/>
    <w:rsid w:val="006E19CF"/>
    <w:rsid w:val="0073096D"/>
    <w:rsid w:val="007430EA"/>
    <w:rsid w:val="007918E3"/>
    <w:rsid w:val="007B1B68"/>
    <w:rsid w:val="008534EE"/>
    <w:rsid w:val="008716E7"/>
    <w:rsid w:val="00A373E5"/>
    <w:rsid w:val="00A70C2F"/>
    <w:rsid w:val="00A80F31"/>
    <w:rsid w:val="00AA1D8D"/>
    <w:rsid w:val="00B47730"/>
    <w:rsid w:val="00C4039C"/>
    <w:rsid w:val="00CB0664"/>
    <w:rsid w:val="00D43D87"/>
    <w:rsid w:val="00E21AF2"/>
    <w:rsid w:val="00E508AE"/>
    <w:rsid w:val="00EA5FAE"/>
    <w:rsid w:val="00F01230"/>
    <w:rsid w:val="00F23BF4"/>
    <w:rsid w:val="00F37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7F5A"/>
  <w14:defaultImageDpi w14:val="300"/>
  <w15:docId w15:val="{547E3B3C-375E-214F-B244-8597A1E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pPr>
      <w:keepNext/>
      <w:spacing w:after="0" w:line="216" w:lineRule="auto"/>
      <w:jc w:val="center"/>
    </w:pPr>
    <w:rPr>
      <w:rFonts w:ascii="Gill Sans Nova SemiBold" w:hAnsi="Gill Sans Nova SemiBold"/>
      <w:color w:val="000000"/>
      <w:sz w:val="28"/>
    </w:rPr>
  </w:style>
  <w:style w:type="paragraph" w:customStyle="1" w:styleId="Body">
    <w:name w:val="Body"/>
    <w:pPr>
      <w:spacing w:before="60" w:after="0" w:line="240" w:lineRule="auto"/>
      <w:ind w:left="461"/>
    </w:pPr>
    <w:rPr>
      <w:rFonts w:ascii="Adobe Garamond Pro" w:hAnsi="Adobe Garamond Pro"/>
      <w:color w:val="000000"/>
      <w:sz w:val="24"/>
    </w:rPr>
  </w:style>
  <w:style w:type="paragraph" w:customStyle="1" w:styleId="Body-Celebrant">
    <w:name w:val="Body - Celebrant"/>
    <w:pPr>
      <w:spacing w:before="60" w:after="0" w:line="240" w:lineRule="auto"/>
      <w:ind w:left="1498" w:hanging="1037"/>
    </w:pPr>
    <w:rPr>
      <w:rFonts w:ascii="Adobe Garamond Pro" w:hAnsi="Adobe Garamond Pro"/>
      <w:color w:val="000000"/>
      <w:sz w:val="24"/>
    </w:rPr>
  </w:style>
  <w:style w:type="paragraph" w:customStyle="1" w:styleId="Body-People">
    <w:name w:val="Body - People"/>
    <w:pPr>
      <w:spacing w:before="20" w:after="0" w:line="240" w:lineRule="auto"/>
      <w:ind w:left="1498" w:hanging="1037"/>
    </w:pPr>
    <w:rPr>
      <w:rFonts w:ascii="Adobe Garamond Pro" w:hAnsi="Adobe Garamond Pro"/>
      <w:b/>
      <w:color w:val="000000"/>
      <w:sz w:val="24"/>
    </w:rPr>
  </w:style>
  <w:style w:type="paragraph" w:customStyle="1" w:styleId="Body-Rubric">
    <w:name w:val="Body - Rubric"/>
    <w:pPr>
      <w:spacing w:before="40" w:after="0" w:line="240" w:lineRule="auto"/>
      <w:ind w:left="461"/>
    </w:pPr>
    <w:rPr>
      <w:rFonts w:ascii="Adobe Garamond Pro" w:hAnsi="Adobe Garamond Pro"/>
      <w:i/>
      <w:color w:val="000000"/>
      <w:sz w:val="20"/>
    </w:rPr>
  </w:style>
  <w:style w:type="paragraph" w:customStyle="1" w:styleId="Body-IntroductoryRubric">
    <w:name w:val="Body - Introductory Rubric"/>
    <w:pPr>
      <w:spacing w:after="0" w:line="240" w:lineRule="auto"/>
      <w:ind w:left="6"/>
    </w:pPr>
    <w:rPr>
      <w:rFonts w:ascii="Adobe Garamond Pro" w:hAnsi="Adobe Garamond Pro"/>
      <w:i/>
      <w:color w:val="000000"/>
      <w:sz w:val="20"/>
    </w:rPr>
  </w:style>
  <w:style w:type="paragraph" w:customStyle="1" w:styleId="Body-Lyrics">
    <w:name w:val="Body - Lyrics"/>
    <w:pPr>
      <w:spacing w:after="0" w:line="240" w:lineRule="auto"/>
      <w:ind w:left="720" w:hanging="259"/>
    </w:pPr>
    <w:rPr>
      <w:rFonts w:ascii="Gill Sans Light" w:hAnsi="Gill Sans Light"/>
      <w:color w:val="000000"/>
      <w:sz w:val="24"/>
    </w:rPr>
  </w:style>
  <w:style w:type="paragraph" w:customStyle="1" w:styleId="ReadingGospelText">
    <w:name w:val="Reading/Gospel Text"/>
    <w:pPr>
      <w:spacing w:after="0" w:line="240" w:lineRule="auto"/>
      <w:ind w:left="461"/>
    </w:pPr>
    <w:rPr>
      <w:rFonts w:ascii="Adobe Garamond Pro" w:hAnsi="Adobe Garamond Pro"/>
      <w:color w:val="000000"/>
    </w:rPr>
  </w:style>
  <w:style w:type="paragraph" w:customStyle="1" w:styleId="ReadingPoetry">
    <w:name w:val="Reading (Poetry)"/>
    <w:pPr>
      <w:spacing w:after="0" w:line="240" w:lineRule="auto"/>
      <w:ind w:left="655" w:hanging="194"/>
    </w:pPr>
    <w:rPr>
      <w:rFonts w:ascii="Adobe Garamond Pro" w:hAnsi="Adobe Garamond Pro"/>
      <w:color w:val="000000"/>
    </w:rPr>
  </w:style>
  <w:style w:type="paragraph" w:customStyle="1" w:styleId="Psalm">
    <w:name w:val="Psalm"/>
    <w:pPr>
      <w:spacing w:before="60" w:after="0" w:line="240" w:lineRule="auto"/>
      <w:ind w:left="655" w:hanging="187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">
    <w:name w:val="Body - People Recitation"/>
    <w:pPr>
      <w:spacing w:before="120" w:after="0" w:line="264" w:lineRule="auto"/>
      <w:ind w:left="461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Creed">
    <w:name w:val="Body - People Recitation (Creed)"/>
    <w:pPr>
      <w:spacing w:before="120" w:after="0" w:line="264" w:lineRule="auto"/>
      <w:ind w:left="655" w:hanging="259"/>
    </w:pPr>
    <w:rPr>
      <w:rFonts w:ascii="Adobe Garamond Pro" w:hAnsi="Adobe Garamond Pro"/>
      <w:b/>
      <w:color w:val="000000"/>
      <w:sz w:val="24"/>
    </w:rPr>
  </w:style>
  <w:style w:type="paragraph" w:customStyle="1" w:styleId="CoverNote">
    <w:name w:val="Cover Note"/>
    <w:pPr>
      <w:spacing w:after="0" w:line="240" w:lineRule="auto"/>
      <w:jc w:val="both"/>
    </w:pPr>
    <w:rPr>
      <w:rFonts w:ascii="Adobe Garamond Pro" w:hAnsi="Adobe Garamond Pro"/>
      <w:color w:val="000000"/>
    </w:rPr>
  </w:style>
  <w:style w:type="paragraph" w:customStyle="1" w:styleId="Spacer-Small">
    <w:name w:val="Spacer - Small"/>
    <w:pPr>
      <w:spacing w:after="0" w:line="240" w:lineRule="auto"/>
    </w:pPr>
    <w:rPr>
      <w:rFonts w:ascii="Adobe Garamond Pro" w:hAnsi="Adobe Garamond Pro"/>
      <w:color w:val="000000"/>
      <w:sz w:val="20"/>
    </w:rPr>
  </w:style>
  <w:style w:type="paragraph" w:customStyle="1" w:styleId="Staff-Name">
    <w:name w:val="Staff - Name"/>
    <w:pPr>
      <w:spacing w:before="100" w:after="0" w:line="240" w:lineRule="auto"/>
      <w:jc w:val="center"/>
    </w:pPr>
    <w:rPr>
      <w:rFonts w:ascii="Adobe Garamond Pro" w:hAnsi="Adobe Garamond Pro"/>
      <w:b/>
      <w:color w:val="000000"/>
      <w:sz w:val="18"/>
    </w:rPr>
  </w:style>
  <w:style w:type="paragraph" w:customStyle="1" w:styleId="Staff-Title">
    <w:name w:val="Staff - Title"/>
    <w:pPr>
      <w:spacing w:after="0" w:line="240" w:lineRule="auto"/>
      <w:jc w:val="center"/>
    </w:pPr>
    <w:rPr>
      <w:rFonts w:ascii="Adobe Garamond Pro" w:hAnsi="Adobe Garamond Pro"/>
      <w:i/>
      <w:color w:val="000000"/>
      <w:sz w:val="18"/>
    </w:rPr>
  </w:style>
  <w:style w:type="paragraph" w:customStyle="1" w:styleId="Staff-Email">
    <w:name w:val="Staff - Email"/>
    <w:pPr>
      <w:spacing w:after="160" w:line="240" w:lineRule="auto"/>
      <w:jc w:val="center"/>
    </w:pPr>
    <w:rPr>
      <w:rFonts w:ascii="Adobe Garamond Pro" w:hAnsi="Adobe Garamond Pro"/>
      <w:color w:val="000000"/>
      <w:sz w:val="18"/>
    </w:rPr>
  </w:style>
  <w:style w:type="paragraph" w:customStyle="1" w:styleId="HeaderFooter">
    <w:name w:val="Header &amp; Footer"/>
    <w:pPr>
      <w:spacing w:after="0" w:line="240" w:lineRule="auto"/>
    </w:pPr>
    <w:rPr>
      <w:rFonts w:ascii="Gill Sans Nova Light" w:hAnsi="Gill Sans Nova Light"/>
      <w:color w:val="000000"/>
      <w:sz w:val="18"/>
    </w:rPr>
  </w:style>
  <w:style w:type="numbering" w:customStyle="1" w:styleId="CurrentList1">
    <w:name w:val="Current List1"/>
    <w:uiPriority w:val="99"/>
    <w:rsid w:val="008716E7"/>
    <w:pPr>
      <w:numPr>
        <w:numId w:val="12"/>
      </w:numPr>
    </w:pPr>
  </w:style>
  <w:style w:type="numbering" w:customStyle="1" w:styleId="CurrentList2">
    <w:name w:val="Current List2"/>
    <w:uiPriority w:val="99"/>
    <w:rsid w:val="007B1B68"/>
    <w:pPr>
      <w:numPr>
        <w:numId w:val="15"/>
      </w:numPr>
    </w:pPr>
  </w:style>
  <w:style w:type="numbering" w:customStyle="1" w:styleId="CurrentList3">
    <w:name w:val="Current List3"/>
    <w:uiPriority w:val="99"/>
    <w:rsid w:val="007B1B68"/>
    <w:pPr>
      <w:numPr>
        <w:numId w:val="21"/>
      </w:numPr>
    </w:pPr>
  </w:style>
  <w:style w:type="paragraph" w:customStyle="1" w:styleId="CoreValues">
    <w:name w:val="Core Values"/>
    <w:qFormat/>
    <w:rsid w:val="00E508AE"/>
    <w:pPr>
      <w:tabs>
        <w:tab w:val="center" w:pos="3240"/>
        <w:tab w:val="center" w:pos="6120"/>
        <w:tab w:val="right" w:pos="9000"/>
      </w:tabs>
    </w:pPr>
    <w:rPr>
      <w:rFonts w:ascii="Gill Sans Nova SemiBold" w:hAnsi="Gill Sans Nova SemiBold"/>
      <w:b/>
      <w:bCs/>
      <w:color w:val="000000"/>
      <w:sz w:val="24"/>
      <w14:textFill>
        <w14:solidFill>
          <w14:srgbClr w14:val="000000">
            <w14:alpha w14:val="80308"/>
          </w14:srgbClr>
        </w14:solidFill>
      </w14:textFill>
    </w:rPr>
  </w:style>
  <w:style w:type="paragraph" w:customStyle="1" w:styleId="ObituaryText">
    <w:name w:val="Obituary Text"/>
    <w:basedOn w:val="ReadingGospelText"/>
    <w:qFormat/>
    <w:rsid w:val="0073096D"/>
    <w:pPr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 Kirk</cp:lastModifiedBy>
  <cp:revision>2</cp:revision>
  <dcterms:created xsi:type="dcterms:W3CDTF">2026-04-29T17:33:00Z</dcterms:created>
  <dcterms:modified xsi:type="dcterms:W3CDTF">2026-04-29T17:33:00Z</dcterms:modified>
  <cp:category/>
</cp:coreProperties>
</file>