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DF47" w14:textId="77777777" w:rsidR="00926A95" w:rsidRDefault="00926A95" w:rsidP="00BB37A3">
      <w:pPr>
        <w:autoSpaceDE w:val="0"/>
        <w:autoSpaceDN w:val="0"/>
        <w:adjustRightInd w:val="0"/>
        <w:spacing w:after="0" w:line="216" w:lineRule="auto"/>
        <w:ind w:right="10"/>
        <w:jc w:val="center"/>
        <w:rPr>
          <w:rFonts w:ascii="Gill Sans Nova SemiBold" w:hAnsi="Gill Sans Nova SemiBold" w:cs="Gill Sans Nova SemiBold"/>
          <w:b/>
          <w:bCs/>
          <w:color w:val="000000"/>
          <w:sz w:val="28"/>
          <w:szCs w:val="28"/>
        </w:rPr>
      </w:pPr>
    </w:p>
    <w:p w14:paraId="451ECAE5" w14:textId="77777777" w:rsidR="00926A95" w:rsidRDefault="00926A95" w:rsidP="00BB37A3">
      <w:pPr>
        <w:autoSpaceDE w:val="0"/>
        <w:autoSpaceDN w:val="0"/>
        <w:adjustRightInd w:val="0"/>
        <w:spacing w:after="0" w:line="216" w:lineRule="auto"/>
        <w:ind w:right="10"/>
        <w:jc w:val="center"/>
        <w:rPr>
          <w:rFonts w:ascii="Gill Sans Nova SemiBold" w:hAnsi="Gill Sans Nova SemiBold" w:cs="Gill Sans Nova SemiBold"/>
          <w:b/>
          <w:bCs/>
          <w:color w:val="000000"/>
          <w:sz w:val="28"/>
          <w:szCs w:val="28"/>
        </w:rPr>
      </w:pPr>
    </w:p>
    <w:p w14:paraId="5AD57097" w14:textId="77777777" w:rsidR="00926A95" w:rsidRDefault="00926A95" w:rsidP="00926A95">
      <w:pPr>
        <w:autoSpaceDE w:val="0"/>
        <w:autoSpaceDN w:val="0"/>
        <w:adjustRightInd w:val="0"/>
        <w:spacing w:after="0" w:line="216" w:lineRule="auto"/>
        <w:ind w:right="10"/>
        <w:rPr>
          <w:rFonts w:ascii="Gill Sans Nova SemiBold" w:hAnsi="Gill Sans Nova SemiBold" w:cs="Gill Sans Nova SemiBold"/>
          <w:b/>
          <w:bCs/>
          <w:color w:val="000000"/>
          <w:sz w:val="28"/>
          <w:szCs w:val="28"/>
        </w:rPr>
      </w:pPr>
    </w:p>
    <w:p w14:paraId="238AE255" w14:textId="50835EB7" w:rsidR="00BB37A3" w:rsidRDefault="00926A95" w:rsidP="00BB37A3">
      <w:pPr>
        <w:autoSpaceDE w:val="0"/>
        <w:autoSpaceDN w:val="0"/>
        <w:adjustRightInd w:val="0"/>
        <w:spacing w:after="0" w:line="216" w:lineRule="auto"/>
        <w:ind w:right="10"/>
        <w:jc w:val="center"/>
        <w:rPr>
          <w:rFonts w:ascii="Times-Roman" w:hAnsi="Times-Roman" w:cs="Times-Roman"/>
          <w:color w:val="000000"/>
          <w:sz w:val="24"/>
          <w:szCs w:val="24"/>
        </w:rPr>
      </w:pPr>
      <w:r>
        <w:rPr>
          <w:rFonts w:ascii="Gill Sans Nova SemiBold" w:hAnsi="Gill Sans Nova SemiBold" w:cs="Gill Sans Nova SemiBold"/>
          <w:b/>
          <w:bCs/>
          <w:color w:val="000000"/>
          <w:sz w:val="28"/>
          <w:szCs w:val="28"/>
        </w:rPr>
        <w:t>Participants</w:t>
      </w:r>
    </w:p>
    <w:p w14:paraId="5DE66B3F" w14:textId="77777777" w:rsidR="00097EF0" w:rsidRPr="00926A95" w:rsidRDefault="00097EF0" w:rsidP="00097EF0">
      <w:pPr>
        <w:pStyle w:val="Staff-Name"/>
      </w:pPr>
      <w:r>
        <w:t>{{PARTICIPANTS}}</w:t>
      </w:r>
    </w:p>
    <w:p w14:paraId="2219A9E7" w14:textId="7D9F28A0" w:rsidR="00BB37A3" w:rsidRDefault="00BB37A3" w:rsidP="00BB37A3">
      <w:pPr>
        <w:tabs>
          <w:tab w:val="left" w:pos="385"/>
          <w:tab w:val="right" w:pos="8470"/>
        </w:tabs>
        <w:autoSpaceDE w:val="0"/>
        <w:autoSpaceDN w:val="0"/>
        <w:adjustRightInd w:val="0"/>
        <w:spacing w:after="0" w:line="240" w:lineRule="auto"/>
        <w:ind w:right="10"/>
        <w:jc w:val="both"/>
        <w:rPr>
          <w:rFonts w:ascii="Times-Roman" w:hAnsi="Times-Roman" w:cs="Times-Roman"/>
          <w:color w:val="000000"/>
          <w:sz w:val="24"/>
          <w:szCs w:val="24"/>
        </w:rPr>
      </w:pPr>
    </w:p>
    <w:p w14:paraId="1EC3E8C5" w14:textId="28CF5C5E" w:rsidR="00926A95" w:rsidRDefault="00926A95" w:rsidP="00926A95">
      <w:pPr>
        <w:pStyle w:val="Body-IntroductoryRubric"/>
        <w:ind w:left="0"/>
        <w:rPr>
          <w:sz w:val="21"/>
          <w:szCs w:val="24"/>
        </w:rPr>
      </w:pPr>
    </w:p>
    <w:p w14:paraId="7F059DB5" w14:textId="77777777" w:rsidR="00FA69BB" w:rsidRDefault="00FA69BB" w:rsidP="00926A95">
      <w:pPr>
        <w:pStyle w:val="Body-IntroductoryRubric"/>
        <w:ind w:left="0"/>
        <w:rPr>
          <w:sz w:val="21"/>
          <w:szCs w:val="24"/>
        </w:rPr>
      </w:pPr>
    </w:p>
    <w:p w14:paraId="23586D9D" w14:textId="77777777" w:rsidR="00926A95" w:rsidRDefault="00926A95" w:rsidP="00354635">
      <w:pPr>
        <w:pStyle w:val="Body-IntroductoryRubric"/>
        <w:rPr>
          <w:sz w:val="21"/>
          <w:szCs w:val="24"/>
        </w:rPr>
      </w:pPr>
    </w:p>
    <w:p w14:paraId="36F0F60D" w14:textId="77777777" w:rsidR="00926A95" w:rsidRDefault="00926A95" w:rsidP="00926A95">
      <w:pPr>
        <w:pStyle w:val="Body-IntroductoryRubric"/>
        <w:ind w:left="0"/>
        <w:rPr>
          <w:sz w:val="21"/>
          <w:szCs w:val="24"/>
        </w:rPr>
      </w:pPr>
    </w:p>
    <w:p w14:paraId="34156DEF" w14:textId="77777777" w:rsidR="00926A95" w:rsidRDefault="00926A95" w:rsidP="00354635">
      <w:pPr>
        <w:pStyle w:val="Body-IntroductoryRubric"/>
        <w:rPr>
          <w:sz w:val="21"/>
          <w:szCs w:val="24"/>
        </w:rPr>
      </w:pPr>
    </w:p>
    <w:p w14:paraId="3DF42716" w14:textId="77777777" w:rsidR="00926A95" w:rsidRDefault="00926A95" w:rsidP="00354635">
      <w:pPr>
        <w:pStyle w:val="Body-IntroductoryRubric"/>
        <w:rPr>
          <w:sz w:val="21"/>
          <w:szCs w:val="24"/>
        </w:rPr>
      </w:pPr>
    </w:p>
    <w:p w14:paraId="5331169F" w14:textId="77777777" w:rsidR="00926A95" w:rsidRDefault="00926A95" w:rsidP="00354635">
      <w:pPr>
        <w:pStyle w:val="Body-IntroductoryRubric"/>
        <w:rPr>
          <w:sz w:val="21"/>
          <w:szCs w:val="24"/>
        </w:rPr>
      </w:pPr>
    </w:p>
    <w:p w14:paraId="619108C1" w14:textId="77777777" w:rsidR="00926A95" w:rsidRDefault="00926A95" w:rsidP="00354635">
      <w:pPr>
        <w:pStyle w:val="Body-IntroductoryRubric"/>
        <w:rPr>
          <w:sz w:val="21"/>
          <w:szCs w:val="24"/>
        </w:rPr>
      </w:pPr>
    </w:p>
    <w:p w14:paraId="54D5DF1E" w14:textId="77777777" w:rsidR="00926A95" w:rsidRDefault="00926A95" w:rsidP="00354635">
      <w:pPr>
        <w:pStyle w:val="Body-IntroductoryRubric"/>
        <w:rPr>
          <w:sz w:val="21"/>
          <w:szCs w:val="24"/>
        </w:rPr>
      </w:pPr>
    </w:p>
    <w:p w14:paraId="695C8D91" w14:textId="77777777" w:rsidR="00926A95" w:rsidRDefault="00926A95" w:rsidP="00354635">
      <w:pPr>
        <w:pStyle w:val="Body-IntroductoryRubric"/>
        <w:rPr>
          <w:sz w:val="21"/>
          <w:szCs w:val="24"/>
        </w:rPr>
      </w:pPr>
    </w:p>
    <w:p w14:paraId="5CFE297F" w14:textId="77777777" w:rsidR="00926A95" w:rsidRDefault="00926A95" w:rsidP="00354635">
      <w:pPr>
        <w:pStyle w:val="Body-IntroductoryRubric"/>
        <w:rPr>
          <w:sz w:val="21"/>
          <w:szCs w:val="24"/>
        </w:rPr>
      </w:pPr>
    </w:p>
    <w:p w14:paraId="74C2FFA8" w14:textId="77777777" w:rsidR="00926A95" w:rsidRDefault="00926A95" w:rsidP="00354635">
      <w:pPr>
        <w:pStyle w:val="Body-IntroductoryRubric"/>
        <w:rPr>
          <w:sz w:val="21"/>
          <w:szCs w:val="24"/>
        </w:rPr>
      </w:pPr>
    </w:p>
    <w:p w14:paraId="03C94489" w14:textId="77777777" w:rsidR="00926A95" w:rsidRDefault="00926A95" w:rsidP="00354635">
      <w:pPr>
        <w:pStyle w:val="Body-IntroductoryRubric"/>
        <w:rPr>
          <w:sz w:val="21"/>
          <w:szCs w:val="24"/>
        </w:rPr>
      </w:pPr>
    </w:p>
    <w:p w14:paraId="5AC87FF0" w14:textId="77777777" w:rsidR="00926A95" w:rsidRDefault="00926A95" w:rsidP="00354635">
      <w:pPr>
        <w:pStyle w:val="Body-IntroductoryRubric"/>
        <w:rPr>
          <w:sz w:val="21"/>
          <w:szCs w:val="24"/>
        </w:rPr>
      </w:pPr>
    </w:p>
    <w:p w14:paraId="3089DC8B" w14:textId="77777777" w:rsidR="00926A95" w:rsidRDefault="00926A95" w:rsidP="00354635">
      <w:pPr>
        <w:pStyle w:val="Body-IntroductoryRubric"/>
        <w:rPr>
          <w:sz w:val="21"/>
          <w:szCs w:val="24"/>
        </w:rPr>
      </w:pPr>
    </w:p>
    <w:p w14:paraId="7C9D34E1" w14:textId="77777777" w:rsidR="00926A95" w:rsidRDefault="00926A95" w:rsidP="00354635">
      <w:pPr>
        <w:pStyle w:val="Body-IntroductoryRubric"/>
        <w:rPr>
          <w:sz w:val="21"/>
          <w:szCs w:val="24"/>
        </w:rPr>
      </w:pPr>
    </w:p>
    <w:p w14:paraId="1AC99975" w14:textId="77777777" w:rsidR="00926A95" w:rsidRDefault="00926A95" w:rsidP="00354635">
      <w:pPr>
        <w:pStyle w:val="Body-IntroductoryRubric"/>
        <w:rPr>
          <w:sz w:val="21"/>
          <w:szCs w:val="24"/>
        </w:rPr>
      </w:pPr>
    </w:p>
    <w:p w14:paraId="7B5E2E9D" w14:textId="77777777" w:rsidR="00926A95" w:rsidRDefault="00926A95" w:rsidP="00354635">
      <w:pPr>
        <w:pStyle w:val="Body-IntroductoryRubric"/>
        <w:rPr>
          <w:sz w:val="21"/>
          <w:szCs w:val="24"/>
        </w:rPr>
      </w:pPr>
    </w:p>
    <w:p w14:paraId="19D74423" w14:textId="77777777" w:rsidR="00926A95" w:rsidRDefault="00926A95" w:rsidP="00354635">
      <w:pPr>
        <w:pStyle w:val="Body-IntroductoryRubric"/>
        <w:rPr>
          <w:sz w:val="21"/>
          <w:szCs w:val="24"/>
        </w:rPr>
      </w:pPr>
    </w:p>
    <w:p w14:paraId="0FFF3D7B" w14:textId="77777777" w:rsidR="00926A95" w:rsidRDefault="00926A95" w:rsidP="00354635">
      <w:pPr>
        <w:pStyle w:val="Body-IntroductoryRubric"/>
        <w:rPr>
          <w:sz w:val="21"/>
          <w:szCs w:val="24"/>
        </w:rPr>
      </w:pPr>
    </w:p>
    <w:p w14:paraId="19289B30" w14:textId="77777777" w:rsidR="00926A95" w:rsidRDefault="00926A95" w:rsidP="00354635">
      <w:pPr>
        <w:pStyle w:val="Body-IntroductoryRubric"/>
        <w:rPr>
          <w:sz w:val="21"/>
          <w:szCs w:val="24"/>
        </w:rPr>
      </w:pPr>
    </w:p>
    <w:p w14:paraId="45FFA4C4" w14:textId="77777777" w:rsidR="00926A95" w:rsidRDefault="00926A95" w:rsidP="00354635">
      <w:pPr>
        <w:pStyle w:val="Body-IntroductoryRubric"/>
        <w:rPr>
          <w:sz w:val="21"/>
          <w:szCs w:val="24"/>
        </w:rPr>
      </w:pPr>
    </w:p>
    <w:p w14:paraId="4B1CF6E0" w14:textId="77777777" w:rsidR="00926A95" w:rsidRDefault="00926A95" w:rsidP="00354635">
      <w:pPr>
        <w:pStyle w:val="Body-IntroductoryRubric"/>
        <w:rPr>
          <w:sz w:val="21"/>
          <w:szCs w:val="24"/>
        </w:rPr>
      </w:pPr>
    </w:p>
    <w:p w14:paraId="4503CB15" w14:textId="77777777" w:rsidR="00926A95" w:rsidRDefault="00926A95" w:rsidP="00354635">
      <w:pPr>
        <w:pStyle w:val="Body-IntroductoryRubric"/>
        <w:rPr>
          <w:sz w:val="21"/>
          <w:szCs w:val="24"/>
        </w:rPr>
      </w:pPr>
    </w:p>
    <w:p w14:paraId="41DB50AE" w14:textId="77777777" w:rsidR="00926A95" w:rsidRDefault="00926A95" w:rsidP="00354635">
      <w:pPr>
        <w:pStyle w:val="Body-IntroductoryRubric"/>
        <w:rPr>
          <w:sz w:val="21"/>
          <w:szCs w:val="24"/>
        </w:rPr>
      </w:pPr>
    </w:p>
    <w:p w14:paraId="0DB6F801" w14:textId="77777777" w:rsidR="00926A95" w:rsidRDefault="00926A95" w:rsidP="00354635">
      <w:pPr>
        <w:pStyle w:val="Body-IntroductoryRubric"/>
        <w:rPr>
          <w:sz w:val="21"/>
          <w:szCs w:val="24"/>
        </w:rPr>
      </w:pPr>
    </w:p>
    <w:p w14:paraId="37A3A43A" w14:textId="77777777" w:rsidR="00926A95" w:rsidRDefault="00926A95" w:rsidP="00354635">
      <w:pPr>
        <w:pStyle w:val="Body-IntroductoryRubric"/>
        <w:rPr>
          <w:sz w:val="21"/>
          <w:szCs w:val="24"/>
        </w:rPr>
      </w:pPr>
    </w:p>
    <w:p w14:paraId="00FA57B7" w14:textId="77777777" w:rsidR="00926A95" w:rsidRDefault="00926A95" w:rsidP="00354635">
      <w:pPr>
        <w:pStyle w:val="Body-IntroductoryRubric"/>
        <w:rPr>
          <w:sz w:val="21"/>
          <w:szCs w:val="24"/>
        </w:rPr>
      </w:pPr>
    </w:p>
    <w:p w14:paraId="507A8BFE" w14:textId="1BE0250E" w:rsidR="00BB37A3" w:rsidRPr="0020243B" w:rsidRDefault="00BB37A3" w:rsidP="00354635">
      <w:pPr>
        <w:pStyle w:val="Body-IntroductoryRubric"/>
        <w:rPr>
          <w:sz w:val="21"/>
          <w:szCs w:val="24"/>
        </w:rPr>
      </w:pPr>
      <w:r w:rsidRPr="0020243B">
        <w:rPr>
          <w:sz w:val="21"/>
          <w:szCs w:val="24"/>
        </w:rPr>
        <w:t>The 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p w14:paraId="343BAE9C" w14:textId="77777777" w:rsidR="00CA623E" w:rsidRDefault="00CA623E" w:rsidP="00CA623E">
      <w:pPr>
        <w:pStyle w:val="Spacer-Small"/>
      </w:pPr>
    </w:p>
    <w:p w14:paraId="579A28AC" w14:textId="36D36521" w:rsidR="00BB37A3" w:rsidRPr="00BB37A3" w:rsidRDefault="00BB37A3" w:rsidP="00BB37A3">
      <w:pPr>
        <w:pStyle w:val="Heading"/>
      </w:pPr>
      <w:r>
        <w:rPr>
          <w:noProof/>
        </w:rPr>
        <w:lastRenderedPageBreak/>
        <w:drawing>
          <wp:anchor distT="0" distB="0" distL="114300" distR="114300" simplePos="0" relativeHeight="251658240" behindDoc="1" locked="0" layoutInCell="1" allowOverlap="1" wp14:anchorId="0918476F" wp14:editId="7D359190">
            <wp:simplePos x="0" y="0"/>
            <wp:positionH relativeFrom="margin">
              <wp:align>center</wp:align>
            </wp:positionH>
            <wp:positionV relativeFrom="page">
              <wp:posOffset>6669405</wp:posOffset>
            </wp:positionV>
            <wp:extent cx="2477954" cy="935659"/>
            <wp:effectExtent l="0" t="0" r="0" b="0"/>
            <wp:wrapNone/>
            <wp:docPr id="952785014" name="Picture 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5014" name="Picture 5" descr="A black and white logo&#10;&#10;AI-generated content may be incorrect."/>
                    <pic:cNvPicPr/>
                  </pic:nvPicPr>
                  <pic:blipFill>
                    <a:blip r:embed="rId6"/>
                    <a:stretch>
                      <a:fillRect/>
                    </a:stretch>
                  </pic:blipFill>
                  <pic:spPr>
                    <a:xfrm>
                      <a:off x="0" y="0"/>
                      <a:ext cx="2477954" cy="935659"/>
                    </a:xfrm>
                    <a:prstGeom prst="rect">
                      <a:avLst/>
                    </a:prstGeom>
                  </pic:spPr>
                </pic:pic>
              </a:graphicData>
            </a:graphic>
            <wp14:sizeRelH relativeFrom="page">
              <wp14:pctWidth>0</wp14:pctWidth>
            </wp14:sizeRelH>
            <wp14:sizeRelV relativeFrom="page">
              <wp14:pctHeight>0</wp14:pctHeight>
            </wp14:sizeRelV>
          </wp:anchor>
        </w:drawing>
      </w:r>
    </w:p>
    <w:sectPr w:rsidR="00BB37A3" w:rsidRPr="00BB37A3" w:rsidSect="00034616">
      <w:pgSz w:w="10080" w:h="12240"/>
      <w:pgMar w:top="720" w:right="720" w:bottom="720" w:left="720"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Nova Medium">
    <w:panose1 w:val="020B0602020204020203"/>
    <w:charset w:val="00"/>
    <w:family w:val="swiss"/>
    <w:notTrueType/>
    <w:pitch w:val="variable"/>
    <w:sig w:usb0="A00002AF" w:usb1="00006803"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Gill Sans Nova Book">
    <w:altName w:val="Gill Sans Nova"/>
    <w:panose1 w:val="020B0502020204020203"/>
    <w:charset w:val="00"/>
    <w:family w:val="swiss"/>
    <w:notTrueType/>
    <w:pitch w:val="variable"/>
    <w:sig w:usb0="A00002AF" w:usb1="00006803" w:usb2="00000000" w:usb3="00000000" w:csb0="0000019F" w:csb1="00000000"/>
  </w:font>
  <w:font w:name="Adobe Garamond Pro">
    <w:panose1 w:val="02020502060506020403"/>
    <w:charset w:val="4D"/>
    <w:family w:val="roman"/>
    <w:notTrueType/>
    <w:pitch w:val="variable"/>
    <w:sig w:usb0="00000007" w:usb1="00000001" w:usb2="00000000" w:usb3="00000000" w:csb0="00000093" w:csb1="00000000"/>
  </w:font>
  <w:font w:name="Gill Sans Light">
    <w:altName w:val="GILL SANS LIGHT"/>
    <w:panose1 w:val="020B0302020104020203"/>
    <w:charset w:val="B1"/>
    <w:family w:val="swiss"/>
    <w:pitch w:val="variable"/>
    <w:sig w:usb0="80000A67" w:usb1="00000000" w:usb2="00000000" w:usb3="00000000" w:csb0="000001F7" w:csb1="00000000"/>
  </w:font>
  <w:font w:name="Gill Sans Nova Light">
    <w:panose1 w:val="020B0402020204020203"/>
    <w:charset w:val="00"/>
    <w:family w:val="swiss"/>
    <w:notTrueType/>
    <w:pitch w:val="variable"/>
    <w:sig w:usb0="A00002AF" w:usb1="00006803" w:usb2="00000000" w:usb3="00000000" w:csb0="0000019F" w:csb1="00000000"/>
  </w:font>
  <w:font w:name="Gill Sans Nova SemiBold">
    <w:panose1 w:val="020B0702020204020203"/>
    <w:charset w:val="00"/>
    <w:family w:val="swiss"/>
    <w:notTrueType/>
    <w:pitch w:val="variable"/>
    <w:sig w:usb0="A00002AF" w:usb1="000068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B3F91"/>
    <w:multiLevelType w:val="hybridMultilevel"/>
    <w:tmpl w:val="CCC408F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754A1C"/>
    <w:multiLevelType w:val="hybridMultilevel"/>
    <w:tmpl w:val="A372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617A1"/>
    <w:multiLevelType w:val="hybridMultilevel"/>
    <w:tmpl w:val="741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10EF"/>
    <w:multiLevelType w:val="multilevel"/>
    <w:tmpl w:val="3AC26C38"/>
    <w:styleLink w:val="CurrentList2"/>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9621A2"/>
    <w:multiLevelType w:val="hybridMultilevel"/>
    <w:tmpl w:val="B8762A4A"/>
    <w:lvl w:ilvl="0" w:tplc="BDFC05D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21708"/>
    <w:multiLevelType w:val="hybridMultilevel"/>
    <w:tmpl w:val="89200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B7AE0"/>
    <w:multiLevelType w:val="multilevel"/>
    <w:tmpl w:val="7416F038"/>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956DB9"/>
    <w:multiLevelType w:val="hybridMultilevel"/>
    <w:tmpl w:val="3AC26C38"/>
    <w:lvl w:ilvl="0" w:tplc="BDFC05DA">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74D6A"/>
    <w:multiLevelType w:val="multilevel"/>
    <w:tmpl w:val="A372E8C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AB6D1B"/>
    <w:multiLevelType w:val="hybridMultilevel"/>
    <w:tmpl w:val="8894FAB6"/>
    <w:lvl w:ilvl="0" w:tplc="FFFFFFFF">
      <w:start w:val="1"/>
      <w:numFmt w:val="bullet"/>
      <w:lvlText w:val=""/>
      <w:lvlJc w:val="left"/>
      <w:pPr>
        <w:ind w:left="144" w:hanging="144"/>
      </w:pPr>
      <w:rPr>
        <w:rFonts w:ascii="Symbol" w:hAnsi="Symbol" w:hint="default"/>
      </w:rPr>
    </w:lvl>
    <w:lvl w:ilvl="1" w:tplc="A9661A3A">
      <w:start w:val="1"/>
      <w:numFmt w:val="bullet"/>
      <w:lvlText w:val="­"/>
      <w:lvlJc w:val="left"/>
      <w:pPr>
        <w:ind w:left="288" w:hanging="144"/>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90575"/>
    <w:multiLevelType w:val="hybridMultilevel"/>
    <w:tmpl w:val="FE9A1536"/>
    <w:lvl w:ilvl="0" w:tplc="9B14F5D6">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F977E8"/>
    <w:multiLevelType w:val="hybridMultilevel"/>
    <w:tmpl w:val="888CFF28"/>
    <w:lvl w:ilvl="0" w:tplc="BDFC05DA">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954FF"/>
    <w:multiLevelType w:val="hybridMultilevel"/>
    <w:tmpl w:val="F69C7F44"/>
    <w:lvl w:ilvl="0" w:tplc="A9661A3A">
      <w:start w:val="1"/>
      <w:numFmt w:val="bullet"/>
      <w:lvlText w:val="­"/>
      <w:lvlJc w:val="left"/>
      <w:pPr>
        <w:ind w:left="288" w:hanging="144"/>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6485">
    <w:abstractNumId w:val="8"/>
  </w:num>
  <w:num w:numId="2" w16cid:durableId="336084090">
    <w:abstractNumId w:val="6"/>
  </w:num>
  <w:num w:numId="3" w16cid:durableId="521747286">
    <w:abstractNumId w:val="5"/>
  </w:num>
  <w:num w:numId="4" w16cid:durableId="746608221">
    <w:abstractNumId w:val="4"/>
  </w:num>
  <w:num w:numId="5" w16cid:durableId="35391575">
    <w:abstractNumId w:val="7"/>
  </w:num>
  <w:num w:numId="6" w16cid:durableId="1609116072">
    <w:abstractNumId w:val="3"/>
  </w:num>
  <w:num w:numId="7" w16cid:durableId="1226184860">
    <w:abstractNumId w:val="2"/>
  </w:num>
  <w:num w:numId="8" w16cid:durableId="75783829">
    <w:abstractNumId w:val="1"/>
  </w:num>
  <w:num w:numId="9" w16cid:durableId="1482387142">
    <w:abstractNumId w:val="0"/>
  </w:num>
  <w:num w:numId="10" w16cid:durableId="368334141">
    <w:abstractNumId w:val="14"/>
  </w:num>
  <w:num w:numId="11" w16cid:durableId="1778283588">
    <w:abstractNumId w:val="10"/>
  </w:num>
  <w:num w:numId="12" w16cid:durableId="534587940">
    <w:abstractNumId w:val="17"/>
  </w:num>
  <w:num w:numId="13" w16cid:durableId="1269891606">
    <w:abstractNumId w:val="20"/>
  </w:num>
  <w:num w:numId="14" w16cid:durableId="790249788">
    <w:abstractNumId w:val="16"/>
  </w:num>
  <w:num w:numId="15" w16cid:durableId="1305158019">
    <w:abstractNumId w:val="12"/>
  </w:num>
  <w:num w:numId="16" w16cid:durableId="1997949664">
    <w:abstractNumId w:val="18"/>
  </w:num>
  <w:num w:numId="17" w16cid:durableId="473909679">
    <w:abstractNumId w:val="21"/>
  </w:num>
  <w:num w:numId="18" w16cid:durableId="2080708874">
    <w:abstractNumId w:val="13"/>
  </w:num>
  <w:num w:numId="19" w16cid:durableId="1757021066">
    <w:abstractNumId w:val="9"/>
  </w:num>
  <w:num w:numId="20" w16cid:durableId="2001695022">
    <w:abstractNumId w:val="11"/>
  </w:num>
  <w:num w:numId="21" w16cid:durableId="1188833017">
    <w:abstractNumId w:val="15"/>
  </w:num>
  <w:num w:numId="22" w16cid:durableId="2062829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hideGrammatical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D2"/>
    <w:rsid w:val="00034616"/>
    <w:rsid w:val="0006063C"/>
    <w:rsid w:val="00074AF8"/>
    <w:rsid w:val="00097EF0"/>
    <w:rsid w:val="000A4DC5"/>
    <w:rsid w:val="000F330C"/>
    <w:rsid w:val="0015074B"/>
    <w:rsid w:val="0020243B"/>
    <w:rsid w:val="00217EA6"/>
    <w:rsid w:val="0029639D"/>
    <w:rsid w:val="003132DE"/>
    <w:rsid w:val="00326F90"/>
    <w:rsid w:val="003371D5"/>
    <w:rsid w:val="00354635"/>
    <w:rsid w:val="0045536F"/>
    <w:rsid w:val="005A2B39"/>
    <w:rsid w:val="0069001F"/>
    <w:rsid w:val="007918E3"/>
    <w:rsid w:val="007B1B68"/>
    <w:rsid w:val="008716E7"/>
    <w:rsid w:val="00926A95"/>
    <w:rsid w:val="009539D0"/>
    <w:rsid w:val="00AA1D8D"/>
    <w:rsid w:val="00B47730"/>
    <w:rsid w:val="00BB37A3"/>
    <w:rsid w:val="00C4039C"/>
    <w:rsid w:val="00CA623E"/>
    <w:rsid w:val="00CB0664"/>
    <w:rsid w:val="00D62C37"/>
    <w:rsid w:val="00D62EA6"/>
    <w:rsid w:val="00E21AF2"/>
    <w:rsid w:val="00EA5FAE"/>
    <w:rsid w:val="00F23BF4"/>
    <w:rsid w:val="00FA69BB"/>
    <w:rsid w:val="00FC693F"/>
    <w:rsid w:val="00FC7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EDA1F"/>
  <w14:defaultImageDpi w14:val="300"/>
  <w15:docId w15:val="{547E3B3C-375E-214F-B244-8597A1E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after="0" w:line="240" w:lineRule="auto"/>
      <w:outlineLvl w:val="1"/>
    </w:pPr>
    <w:rPr>
      <w:rFonts w:ascii="Gill Sans Nova Medium" w:hAnsi="Gill Sans Nova Medium" w:cstheme="majorBidi"/>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
    <w:name w:val="Heading"/>
    <w:pPr>
      <w:keepNext/>
      <w:spacing w:before="480" w:after="0" w:line="216" w:lineRule="auto"/>
      <w:jc w:val="center"/>
    </w:pPr>
    <w:rPr>
      <w:rFonts w:ascii="Gill Sans Nova Book" w:hAnsi="Gill Sans Nova Book"/>
      <w:b/>
      <w:color w:val="000000"/>
      <w:sz w:val="28"/>
    </w:rPr>
  </w:style>
  <w:style w:type="paragraph" w:customStyle="1" w:styleId="Body">
    <w:name w:val="Body"/>
    <w:pPr>
      <w:tabs>
        <w:tab w:val="left" w:pos="2160"/>
        <w:tab w:val="right" w:pos="8640"/>
      </w:tabs>
      <w:spacing w:after="0" w:line="240" w:lineRule="auto"/>
      <w:ind w:left="461"/>
    </w:pPr>
    <w:rPr>
      <w:rFonts w:ascii="Adobe Garamond Pro" w:hAnsi="Adobe Garamond Pro"/>
      <w:color w:val="000000"/>
      <w:sz w:val="24"/>
    </w:rPr>
  </w:style>
  <w:style w:type="paragraph" w:customStyle="1" w:styleId="Body-Celebrant">
    <w:name w:val="Body - Celebrant"/>
    <w:pPr>
      <w:spacing w:before="60" w:after="0" w:line="240" w:lineRule="auto"/>
      <w:ind w:left="1498" w:hanging="1037"/>
    </w:pPr>
    <w:rPr>
      <w:rFonts w:ascii="Adobe Garamond Pro" w:hAnsi="Adobe Garamond Pro"/>
      <w:color w:val="000000"/>
      <w:sz w:val="24"/>
    </w:rPr>
  </w:style>
  <w:style w:type="paragraph" w:customStyle="1" w:styleId="Body-People">
    <w:name w:val="Body - People"/>
    <w:pPr>
      <w:spacing w:before="20" w:after="0" w:line="240" w:lineRule="auto"/>
      <w:ind w:left="1498" w:hanging="1037"/>
    </w:pPr>
    <w:rPr>
      <w:rFonts w:ascii="Adobe Garamond Pro" w:hAnsi="Adobe Garamond Pro"/>
      <w:b/>
      <w:color w:val="000000"/>
      <w:sz w:val="24"/>
    </w:rPr>
  </w:style>
  <w:style w:type="paragraph" w:customStyle="1" w:styleId="Body-Rubric">
    <w:name w:val="Body - Rubric"/>
    <w:pPr>
      <w:spacing w:before="40" w:after="0" w:line="240" w:lineRule="auto"/>
      <w:ind w:left="461"/>
    </w:pPr>
    <w:rPr>
      <w:rFonts w:ascii="Adobe Garamond Pro" w:hAnsi="Adobe Garamond Pro"/>
      <w:i/>
      <w:color w:val="000000"/>
      <w:sz w:val="20"/>
    </w:rPr>
  </w:style>
  <w:style w:type="paragraph" w:customStyle="1" w:styleId="Body-IntroductoryRubric">
    <w:name w:val="Body - Introductory Rubric"/>
    <w:pPr>
      <w:spacing w:after="0" w:line="240" w:lineRule="auto"/>
      <w:ind w:left="6"/>
    </w:pPr>
    <w:rPr>
      <w:rFonts w:ascii="Adobe Garamond Pro" w:hAnsi="Adobe Garamond Pro"/>
      <w:i/>
      <w:color w:val="000000"/>
      <w:sz w:val="20"/>
    </w:rPr>
  </w:style>
  <w:style w:type="paragraph" w:customStyle="1" w:styleId="Body-Lyrics">
    <w:name w:val="Body - Lyrics"/>
    <w:pPr>
      <w:spacing w:after="0" w:line="240" w:lineRule="auto"/>
      <w:ind w:left="720" w:hanging="259"/>
    </w:pPr>
    <w:rPr>
      <w:rFonts w:ascii="Gill Sans Light" w:hAnsi="Gill Sans Light"/>
      <w:color w:val="000000"/>
      <w:sz w:val="24"/>
    </w:rPr>
  </w:style>
  <w:style w:type="paragraph" w:customStyle="1" w:styleId="ReadingGospelText">
    <w:name w:val="Reading/Gospel Text"/>
    <w:pPr>
      <w:spacing w:after="0" w:line="240" w:lineRule="auto"/>
      <w:ind w:left="461"/>
    </w:pPr>
    <w:rPr>
      <w:rFonts w:ascii="Adobe Garamond Pro" w:hAnsi="Adobe Garamond Pro"/>
      <w:color w:val="000000"/>
    </w:rPr>
  </w:style>
  <w:style w:type="paragraph" w:customStyle="1" w:styleId="ReadingPoetry">
    <w:name w:val="Reading (Poetry)"/>
    <w:pPr>
      <w:spacing w:after="0" w:line="240" w:lineRule="auto"/>
      <w:ind w:left="655" w:hanging="194"/>
    </w:pPr>
    <w:rPr>
      <w:rFonts w:ascii="Adobe Garamond Pro" w:hAnsi="Adobe Garamond Pro"/>
      <w:color w:val="000000"/>
    </w:rPr>
  </w:style>
  <w:style w:type="paragraph" w:customStyle="1" w:styleId="Psalm">
    <w:name w:val="Psalm"/>
    <w:pPr>
      <w:spacing w:before="60" w:after="0" w:line="240" w:lineRule="auto"/>
      <w:ind w:left="655" w:hanging="187"/>
    </w:pPr>
    <w:rPr>
      <w:rFonts w:ascii="Adobe Garamond Pro" w:hAnsi="Adobe Garamond Pro"/>
      <w:b/>
      <w:color w:val="000000"/>
      <w:sz w:val="24"/>
    </w:rPr>
  </w:style>
  <w:style w:type="paragraph" w:customStyle="1" w:styleId="Body-PeopleRecitation">
    <w:name w:val="Body - People Recitation"/>
    <w:pPr>
      <w:spacing w:before="120" w:after="0" w:line="240" w:lineRule="auto"/>
      <w:ind w:left="461"/>
    </w:pPr>
    <w:rPr>
      <w:rFonts w:ascii="Adobe Garamond Pro" w:hAnsi="Adobe Garamond Pro"/>
      <w:color w:val="000000"/>
      <w:sz w:val="24"/>
    </w:rPr>
  </w:style>
  <w:style w:type="paragraph" w:customStyle="1" w:styleId="Body-PeopleRecitationCreed">
    <w:name w:val="Body - People Recitation (Creed)"/>
    <w:pPr>
      <w:spacing w:before="120" w:after="0" w:line="240" w:lineRule="auto"/>
      <w:ind w:left="655" w:hanging="259"/>
    </w:pPr>
    <w:rPr>
      <w:rFonts w:ascii="Adobe Garamond Pro" w:hAnsi="Adobe Garamond Pro"/>
      <w:color w:val="000000"/>
      <w:sz w:val="24"/>
    </w:rPr>
  </w:style>
  <w:style w:type="paragraph" w:customStyle="1" w:styleId="CoverNote">
    <w:name w:val="Cover Note"/>
    <w:pPr>
      <w:spacing w:after="0" w:line="240" w:lineRule="auto"/>
      <w:jc w:val="both"/>
    </w:pPr>
    <w:rPr>
      <w:rFonts w:ascii="Adobe Garamond Pro" w:hAnsi="Adobe Garamond Pro"/>
      <w:color w:val="000000"/>
    </w:rPr>
  </w:style>
  <w:style w:type="paragraph" w:customStyle="1" w:styleId="Spacer-Small">
    <w:name w:val="Spacer - Small"/>
    <w:pPr>
      <w:spacing w:after="0" w:line="240" w:lineRule="auto"/>
    </w:pPr>
    <w:rPr>
      <w:rFonts w:ascii="Adobe Garamond Pro" w:hAnsi="Adobe Garamond Pro"/>
      <w:color w:val="000000"/>
      <w:sz w:val="20"/>
    </w:rPr>
  </w:style>
  <w:style w:type="paragraph" w:customStyle="1" w:styleId="Staff-Name">
    <w:name w:val="Staff - Name"/>
    <w:pPr>
      <w:spacing w:before="100" w:after="0" w:line="240" w:lineRule="auto"/>
      <w:jc w:val="center"/>
    </w:pPr>
    <w:rPr>
      <w:rFonts w:ascii="Adobe Garamond Pro" w:hAnsi="Adobe Garamond Pro"/>
      <w:b/>
      <w:color w:val="000000"/>
      <w:sz w:val="18"/>
    </w:rPr>
  </w:style>
  <w:style w:type="paragraph" w:customStyle="1" w:styleId="Staff-Title">
    <w:name w:val="Staff - Title"/>
    <w:pPr>
      <w:spacing w:after="0" w:line="240" w:lineRule="auto"/>
      <w:jc w:val="center"/>
    </w:pPr>
    <w:rPr>
      <w:rFonts w:ascii="Adobe Garamond Pro" w:hAnsi="Adobe Garamond Pro"/>
      <w:i/>
      <w:color w:val="000000"/>
      <w:sz w:val="18"/>
    </w:rPr>
  </w:style>
  <w:style w:type="paragraph" w:customStyle="1" w:styleId="Staff-Email">
    <w:name w:val="Staff - Email"/>
    <w:pPr>
      <w:spacing w:after="0" w:line="240" w:lineRule="auto"/>
      <w:jc w:val="center"/>
    </w:pPr>
    <w:rPr>
      <w:rFonts w:ascii="Adobe Garamond Pro" w:hAnsi="Adobe Garamond Pro"/>
      <w:color w:val="000000"/>
      <w:sz w:val="18"/>
    </w:rPr>
  </w:style>
  <w:style w:type="paragraph" w:customStyle="1" w:styleId="HeaderFooter">
    <w:name w:val="Header &amp; Footer"/>
    <w:pPr>
      <w:spacing w:after="0" w:line="240" w:lineRule="auto"/>
    </w:pPr>
    <w:rPr>
      <w:rFonts w:ascii="Gill Sans Nova Light" w:hAnsi="Gill Sans Nova Light"/>
      <w:color w:val="000000"/>
      <w:sz w:val="18"/>
    </w:rPr>
  </w:style>
  <w:style w:type="numbering" w:customStyle="1" w:styleId="CurrentList1">
    <w:name w:val="Current List1"/>
    <w:uiPriority w:val="99"/>
    <w:rsid w:val="008716E7"/>
    <w:pPr>
      <w:numPr>
        <w:numId w:val="12"/>
      </w:numPr>
    </w:pPr>
  </w:style>
  <w:style w:type="numbering" w:customStyle="1" w:styleId="CurrentList2">
    <w:name w:val="Current List2"/>
    <w:uiPriority w:val="99"/>
    <w:rsid w:val="007B1B68"/>
    <w:pPr>
      <w:numPr>
        <w:numId w:val="15"/>
      </w:numPr>
    </w:pPr>
  </w:style>
  <w:style w:type="numbering" w:customStyle="1" w:styleId="CurrentList3">
    <w:name w:val="Current List3"/>
    <w:uiPriority w:val="99"/>
    <w:rsid w:val="007B1B68"/>
    <w:pPr>
      <w:numPr>
        <w:numId w:val="21"/>
      </w:numPr>
    </w:pPr>
  </w:style>
  <w:style w:type="paragraph" w:customStyle="1" w:styleId="Body-Dialogue">
    <w:name w:val="Body - Dialogue"/>
    <w:pPr>
      <w:tabs>
        <w:tab w:val="left" w:pos="2160"/>
        <w:tab w:val="right" w:pos="8640"/>
      </w:tabs>
      <w:spacing w:after="0" w:line="240" w:lineRule="auto"/>
      <w:ind w:left="2160" w:hanging="1699"/>
    </w:pPr>
    <w:rPr>
      <w:rFonts w:ascii="Adobe Garamond Pro" w:hAnsi="Adobe Garamond Pro"/>
      <w:color w:val="000000"/>
      <w:sz w:val="24"/>
    </w:rPr>
  </w:style>
  <w:style w:type="character" w:customStyle="1" w:styleId="People">
    <w:name w:val="People"/>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64</Words>
  <Characters>287</Characters>
  <Application>Microsoft Office Word</Application>
  <DocSecurity>0</DocSecurity>
  <Lines>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Van Kirk</cp:lastModifiedBy>
  <cp:revision>7</cp:revision>
  <dcterms:created xsi:type="dcterms:W3CDTF">2026-05-16T13:42:00Z</dcterms:created>
  <dcterms:modified xsi:type="dcterms:W3CDTF">2026-05-16T18:52:00Z</dcterms:modified>
  <cp:category/>
</cp:coreProperties>
</file>