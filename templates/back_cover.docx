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E255" w14:textId="77777777" w:rsidR="00BB37A3" w:rsidRDefault="00BB37A3" w:rsidP="00BB37A3">
      <w:pPr>
        <w:autoSpaceDE w:val="0"/>
        <w:autoSpaceDN w:val="0"/>
        <w:adjustRightInd w:val="0"/>
        <w:spacing w:after="0" w:line="216" w:lineRule="auto"/>
        <w:ind w:right="10"/>
        <w:jc w:val="center"/>
        <w:rPr>
          <w:rFonts w:ascii="Times-Roman" w:hAnsi="Times-Roman" w:cs="Times-Roman"/>
          <w:color w:val="000000"/>
          <w:sz w:val="24"/>
          <w:szCs w:val="24"/>
        </w:rPr>
      </w:pPr>
      <w:r>
        <w:rPr>
          <w:rFonts w:ascii="Gill Sans Nova SemiBold" w:hAnsi="Gill Sans Nova SemiBold" w:cs="Gill Sans Nova SemiBold"/>
          <w:b/>
          <w:bCs/>
          <w:color w:val="000000"/>
          <w:sz w:val="28"/>
          <w:szCs w:val="28"/>
        </w:rPr>
        <w:t>Welcome</w:t>
      </w:r>
    </w:p>
    <w:p w14:paraId="2219A9E7" w14:textId="77777777" w:rsidR="00BB37A3" w:rsidRDefault="00BB37A3" w:rsidP="00BB37A3">
      <w:pPr>
        <w:tabs>
          <w:tab w:val="left" w:pos="385"/>
          <w:tab w:val="right" w:pos="8470"/>
        </w:tabs>
        <w:autoSpaceDE w:val="0"/>
        <w:autoSpaceDN w:val="0"/>
        <w:adjustRightInd w:val="0"/>
        <w:spacing w:after="0" w:line="240" w:lineRule="auto"/>
        <w:ind w:right="10"/>
        <w:jc w:val="both"/>
        <w:rPr>
          <w:rFonts w:ascii="Times-Roman" w:hAnsi="Times-Roman" w:cs="Times-Roman"/>
          <w:color w:val="000000"/>
          <w:sz w:val="24"/>
          <w:szCs w:val="24"/>
        </w:rPr>
      </w:pPr>
    </w:p>
    <w:p w14:paraId="4D97C049" w14:textId="77777777" w:rsidR="00BB37A3" w:rsidRDefault="00BB37A3" w:rsidP="00BB37A3">
      <w:pPr>
        <w:tabs>
          <w:tab w:val="left" w:pos="385"/>
          <w:tab w:val="right" w:pos="8470"/>
        </w:tabs>
        <w:autoSpaceDE w:val="0"/>
        <w:autoSpaceDN w:val="0"/>
        <w:adjustRightInd w:val="0"/>
        <w:spacing w:after="0" w:line="240" w:lineRule="auto"/>
        <w:ind w:right="10"/>
        <w:jc w:val="both"/>
        <w:rPr>
          <w:rFonts w:ascii="Adobe Garamond Pro" w:hAnsi="Adobe Garamond Pro" w:cs="Adobe Garamond Pro"/>
          <w:color w:val="000000"/>
        </w:rPr>
      </w:pPr>
      <w:r>
        <w:rPr>
          <w:rFonts w:ascii="Adobe Garamond Pro" w:hAnsi="Adobe Garamond Pro" w:cs="Adobe Garamond Pro"/>
          <w:color w:val="000000"/>
        </w:rPr>
        <w:t>Have questions about our worship or St. Andrew’s? Feel free to contact Father Andrew or Father Logan at the contact information listed below.</w:t>
      </w:r>
    </w:p>
    <w:p w14:paraId="51B8814B" w14:textId="77777777" w:rsidR="00BB37A3" w:rsidRDefault="00BB37A3" w:rsidP="00BB37A3">
      <w:pPr>
        <w:tabs>
          <w:tab w:val="left" w:pos="385"/>
          <w:tab w:val="right" w:pos="8470"/>
        </w:tabs>
        <w:autoSpaceDE w:val="0"/>
        <w:autoSpaceDN w:val="0"/>
        <w:adjustRightInd w:val="0"/>
        <w:spacing w:after="0" w:line="240" w:lineRule="auto"/>
        <w:ind w:right="10"/>
        <w:jc w:val="both"/>
        <w:rPr>
          <w:rFonts w:ascii="Adobe Garamond Pro" w:hAnsi="Adobe Garamond Pro" w:cs="Adobe Garamond Pro"/>
          <w:color w:val="000000"/>
        </w:rPr>
      </w:pPr>
    </w:p>
    <w:p w14:paraId="2E44ECBE" w14:textId="77777777" w:rsidR="00BB37A3" w:rsidRDefault="00BB37A3" w:rsidP="00BB37A3">
      <w:pPr>
        <w:tabs>
          <w:tab w:val="left" w:pos="385"/>
          <w:tab w:val="right" w:pos="8480"/>
        </w:tabs>
        <w:autoSpaceDE w:val="0"/>
        <w:autoSpaceDN w:val="0"/>
        <w:adjustRightInd w:val="0"/>
        <w:spacing w:after="120" w:line="240" w:lineRule="auto"/>
        <w:jc w:val="both"/>
        <w:rPr>
          <w:rFonts w:ascii="Adobe Garamond Pro" w:hAnsi="Adobe Garamond Pro" w:cs="Adobe Garamond Pro"/>
          <w:color w:val="000000"/>
          <w:sz w:val="20"/>
          <w:szCs w:val="20"/>
        </w:rPr>
      </w:pPr>
      <w:r>
        <w:rPr>
          <w:rFonts w:ascii="Adobe Garamond Pro" w:hAnsi="Adobe Garamond Pro" w:cs="Adobe Garamond Pro"/>
          <w:color w:val="000000"/>
          <w:sz w:val="20"/>
          <w:szCs w:val="20"/>
        </w:rPr>
        <w:t>Our worship is made possible each week by the faithful service of the members of our Altar Guild, directed by Chris Pappas, and made beautiful by the work of our flower guild, directed by Laura Verinder.</w:t>
      </w:r>
    </w:p>
    <w:p w14:paraId="507A8BFE" w14:textId="2BB6EF4B" w:rsidR="00BB37A3" w:rsidRDefault="00BB37A3" w:rsidP="00354635">
      <w:pPr>
        <w:pStyle w:val="Body-IntroductoryRubric"/>
      </w:pPr>
      <w:r>
        <w:t>The 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p w14:paraId="343BAE9C" w14:textId="77777777" w:rsidR="00CA623E" w:rsidRDefault="00CA623E" w:rsidP="00CA623E">
      <w:pPr>
        <w:pStyle w:val="Spacer-Small"/>
      </w:pPr>
    </w:p>
    <w:p w14:paraId="51DC6249" w14:textId="77777777" w:rsidR="00CA623E" w:rsidRDefault="00CA623E" w:rsidP="00CA623E">
      <w:pPr>
        <w:pStyle w:val="Spacer-Small"/>
      </w:pPr>
    </w:p>
    <w:p w14:paraId="27F695BC" w14:textId="20B2E06E" w:rsidR="00BB37A3" w:rsidRDefault="00BB37A3" w:rsidP="00CA623E">
      <w:pPr>
        <w:pStyle w:val="Heading"/>
        <w:spacing w:before="0"/>
      </w:pPr>
      <w:r>
        <w:t>St. Andrew’s Staff and Vestry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2"/>
        <w:gridCol w:w="2952"/>
      </w:tblGrid>
      <w:tr w:rsidR="00BB37A3" w14:paraId="76045813" w14:textId="77777777" w:rsidTr="00BB37A3">
        <w:tc>
          <w:tcPr>
            <w:tcW w:w="2952" w:type="dxa"/>
          </w:tcPr>
          <w:p w14:paraId="1DCD65EF" w14:textId="77777777" w:rsidR="00BB37A3" w:rsidRDefault="00BB37A3" w:rsidP="00BB37A3">
            <w:pPr>
              <w:pStyle w:val="Staff-Name"/>
            </w:pPr>
            <w:r>
              <w:t>The Rev. Andrew Van Kirk</w:t>
            </w:r>
          </w:p>
          <w:p w14:paraId="6BCC3CB8" w14:textId="77777777" w:rsidR="00BB37A3" w:rsidRPr="00BB37A3" w:rsidRDefault="00BB37A3" w:rsidP="00BB37A3">
            <w:pPr>
              <w:pStyle w:val="Staff-Title"/>
            </w:pPr>
            <w:r>
              <w:t>Rector</w:t>
            </w:r>
          </w:p>
          <w:p w14:paraId="154246D9" w14:textId="77777777" w:rsidR="00BB37A3" w:rsidRDefault="00BB37A3" w:rsidP="00BB37A3">
            <w:pPr>
              <w:pStyle w:val="Staff-Email"/>
            </w:pPr>
            <w:r>
              <w:t>andrewv@standrewsmckinney.org</w:t>
            </w:r>
          </w:p>
          <w:p w14:paraId="2AA4AACE" w14:textId="77777777" w:rsidR="00BB37A3" w:rsidRDefault="00BB37A3" w:rsidP="00BB37A3">
            <w:pPr>
              <w:pStyle w:val="Staff-Name"/>
            </w:pPr>
            <w:r>
              <w:t xml:space="preserve">The Rev. </w:t>
            </w:r>
            <w:r w:rsidRPr="00BB37A3">
              <w:t>Logan</w:t>
            </w:r>
            <w:r>
              <w:t xml:space="preserve"> Hurst</w:t>
            </w:r>
          </w:p>
          <w:p w14:paraId="0A396E9D" w14:textId="77777777" w:rsidR="00BB37A3" w:rsidRDefault="00BB37A3" w:rsidP="00BB37A3">
            <w:pPr>
              <w:pStyle w:val="Staff-Title"/>
            </w:pPr>
            <w:r>
              <w:t xml:space="preserve">Vice </w:t>
            </w:r>
            <w:r w:rsidRPr="00BB37A3">
              <w:t>Rector</w:t>
            </w:r>
          </w:p>
          <w:p w14:paraId="58554557" w14:textId="77777777" w:rsidR="00BB37A3" w:rsidRDefault="00BB37A3" w:rsidP="00BB37A3">
            <w:pPr>
              <w:pStyle w:val="Staff-Email"/>
            </w:pPr>
            <w:r>
              <w:t>loganh@standrewsmckinney.org</w:t>
            </w:r>
          </w:p>
          <w:p w14:paraId="5A51FF4F" w14:textId="77777777" w:rsidR="00BB37A3" w:rsidRDefault="00BB37A3" w:rsidP="00BB37A3">
            <w:pPr>
              <w:pStyle w:val="Staff-Name"/>
            </w:pPr>
            <w:r>
              <w:t>The Rev. Paulette Magnuson</w:t>
            </w:r>
          </w:p>
          <w:p w14:paraId="16BC5856" w14:textId="77777777" w:rsidR="00BB37A3" w:rsidRDefault="00BB37A3" w:rsidP="00BB37A3">
            <w:pPr>
              <w:pStyle w:val="Staff-Title"/>
            </w:pPr>
            <w:r>
              <w:t xml:space="preserve">Priest </w:t>
            </w:r>
            <w:r w:rsidRPr="00BB37A3">
              <w:t>Associate</w:t>
            </w:r>
          </w:p>
          <w:p w14:paraId="52959E87" w14:textId="77777777" w:rsidR="00BB37A3" w:rsidRDefault="00BB37A3" w:rsidP="00BB37A3">
            <w:pPr>
              <w:pStyle w:val="Staff-Email"/>
            </w:pPr>
            <w:hyperlink r:id="rId6" w:history="1">
              <w:r>
                <w:t>pwmagnuson@</w:t>
              </w:r>
              <w:r w:rsidRPr="00BB37A3">
                <w:t>gmail</w:t>
              </w:r>
              <w:r>
                <w:t>.com</w:t>
              </w:r>
            </w:hyperlink>
          </w:p>
          <w:p w14:paraId="50EF7F3A" w14:textId="77777777" w:rsidR="00BB37A3" w:rsidRDefault="00BB37A3" w:rsidP="00BB37A3">
            <w:pPr>
              <w:pStyle w:val="Staff-Name"/>
            </w:pPr>
            <w:r>
              <w:t>The Rev. Katie Gerber</w:t>
            </w:r>
          </w:p>
          <w:p w14:paraId="0EF0BA47" w14:textId="77777777" w:rsidR="00BB37A3" w:rsidRDefault="00BB37A3" w:rsidP="00BB37A3">
            <w:pPr>
              <w:pStyle w:val="Staff-Title"/>
            </w:pPr>
            <w:r>
              <w:t>Deacon</w:t>
            </w:r>
          </w:p>
          <w:p w14:paraId="4426DFFA" w14:textId="77777777" w:rsidR="00BB37A3" w:rsidRDefault="00BB37A3" w:rsidP="00BB37A3">
            <w:pPr>
              <w:pStyle w:val="Staff-Email"/>
            </w:pPr>
            <w:r>
              <w:t>kgerber@</w:t>
            </w:r>
            <w:r w:rsidRPr="00BB37A3">
              <w:t>edod</w:t>
            </w:r>
            <w:r>
              <w:t>.org</w:t>
            </w:r>
          </w:p>
          <w:p w14:paraId="3540F605" w14:textId="77777777" w:rsidR="00BB37A3" w:rsidRDefault="00BB37A3" w:rsidP="00BB37A3">
            <w:pPr>
              <w:pStyle w:val="Staff-Name"/>
              <w:rPr>
                <w:rFonts w:ascii="MS Mincho" w:eastAsia="MS Mincho" w:hAnsi="MS Mincho" w:cs="MS Mincho"/>
              </w:rPr>
            </w:pPr>
            <w:r>
              <w:t>The Rev. Mike Klickman</w:t>
            </w:r>
            <w:r>
              <w:rPr>
                <w:rFonts w:ascii="MS Mincho" w:eastAsia="MS Mincho" w:hAnsi="MS Mincho" w:cs="MS Mincho" w:hint="eastAsia"/>
              </w:rPr>
              <w:t> </w:t>
            </w:r>
          </w:p>
          <w:p w14:paraId="226B5DC7" w14:textId="6FB6073F" w:rsidR="00BB37A3" w:rsidRDefault="00BB37A3" w:rsidP="00BB37A3">
            <w:pPr>
              <w:pStyle w:val="Staff-Name"/>
              <w:spacing w:before="0"/>
            </w:pPr>
            <w:r>
              <w:t xml:space="preserve">The Rev. Gene </w:t>
            </w:r>
            <w:proofErr w:type="spellStart"/>
            <w:r>
              <w:t>Zeilfelder</w:t>
            </w:r>
            <w:proofErr w:type="spellEnd"/>
          </w:p>
          <w:p w14:paraId="19A7ABE1" w14:textId="0BF95A9C" w:rsidR="00BB37A3" w:rsidRDefault="00BB37A3" w:rsidP="00BB37A3">
            <w:pPr>
              <w:pStyle w:val="Staff-Title"/>
            </w:pPr>
            <w:r>
              <w:t xml:space="preserve">Assisting </w:t>
            </w:r>
            <w:r w:rsidRPr="00BB37A3">
              <w:t>Priests</w:t>
            </w:r>
            <w:r>
              <w:t xml:space="preserve"> (Retired)</w:t>
            </w:r>
          </w:p>
        </w:tc>
        <w:tc>
          <w:tcPr>
            <w:tcW w:w="2952" w:type="dxa"/>
          </w:tcPr>
          <w:p w14:paraId="3EAA0408" w14:textId="77777777" w:rsidR="00BB37A3" w:rsidRDefault="00BB37A3" w:rsidP="00BB37A3">
            <w:pPr>
              <w:pStyle w:val="Staff-Name"/>
            </w:pPr>
            <w:r>
              <w:t>Tim Jenkins</w:t>
            </w:r>
          </w:p>
          <w:p w14:paraId="1B698CF6" w14:textId="77777777" w:rsidR="00BB37A3" w:rsidRDefault="00BB37A3" w:rsidP="00BB37A3">
            <w:pPr>
              <w:pStyle w:val="Staff-Title"/>
            </w:pPr>
            <w:r>
              <w:t>Youth and Welcome Minister</w:t>
            </w:r>
          </w:p>
          <w:p w14:paraId="3B517BFB" w14:textId="77777777" w:rsidR="00BB37A3" w:rsidRDefault="00BB37A3" w:rsidP="00BB37A3">
            <w:pPr>
              <w:pStyle w:val="Staff-Email"/>
            </w:pPr>
            <w:r>
              <w:t>timj@standrewsmckinney.org</w:t>
            </w:r>
          </w:p>
          <w:p w14:paraId="400E1204" w14:textId="77777777" w:rsidR="00BB37A3" w:rsidRDefault="00BB37A3" w:rsidP="00BB37A3">
            <w:pPr>
              <w:pStyle w:val="Staff-Name"/>
            </w:pPr>
            <w:r>
              <w:t>Lisa Ostrowski</w:t>
            </w:r>
          </w:p>
          <w:p w14:paraId="76D60861" w14:textId="77777777" w:rsidR="00BB37A3" w:rsidRDefault="00BB37A3" w:rsidP="00BB37A3">
            <w:pPr>
              <w:pStyle w:val="Staff-Title"/>
            </w:pPr>
            <w:r>
              <w:t>Outreach Minister</w:t>
            </w:r>
          </w:p>
          <w:p w14:paraId="0C0C64C8" w14:textId="77777777" w:rsidR="00BB37A3" w:rsidRDefault="00BB37A3" w:rsidP="00BB37A3">
            <w:pPr>
              <w:pStyle w:val="Staff-Email"/>
            </w:pPr>
            <w:r>
              <w:t>lisao@standrewsmckinney.org</w:t>
            </w:r>
          </w:p>
          <w:p w14:paraId="52830394" w14:textId="77777777" w:rsidR="00BB37A3" w:rsidRDefault="00BB37A3" w:rsidP="00BB37A3">
            <w:pPr>
              <w:pStyle w:val="Staff-Name"/>
            </w:pPr>
            <w:r>
              <w:t>Carolyn Nicketta</w:t>
            </w:r>
          </w:p>
          <w:p w14:paraId="072D2414" w14:textId="77777777" w:rsidR="00BB37A3" w:rsidRDefault="00BB37A3" w:rsidP="00BB37A3">
            <w:pPr>
              <w:pStyle w:val="Staff-Title"/>
            </w:pPr>
            <w:r>
              <w:t>Office Administrator</w:t>
            </w:r>
          </w:p>
          <w:p w14:paraId="69CDC88A" w14:textId="77777777" w:rsidR="00BB37A3" w:rsidRDefault="00BB37A3" w:rsidP="00BB37A3">
            <w:pPr>
              <w:pStyle w:val="Staff-Email"/>
            </w:pPr>
            <w:r>
              <w:t>carolynn@standrewsmckinney.org</w:t>
            </w:r>
          </w:p>
          <w:p w14:paraId="16933598" w14:textId="77777777" w:rsidR="00BB37A3" w:rsidRDefault="00BB37A3" w:rsidP="00BB37A3">
            <w:pPr>
              <w:pStyle w:val="Staff-Name"/>
            </w:pPr>
            <w:r>
              <w:t>Laura Bray</w:t>
            </w:r>
          </w:p>
          <w:p w14:paraId="287BCB6E" w14:textId="77777777" w:rsidR="00BB37A3" w:rsidRDefault="00BB37A3" w:rsidP="00BB37A3">
            <w:pPr>
              <w:pStyle w:val="Staff-Title"/>
            </w:pPr>
            <w:r>
              <w:t>Children’s and Family Minister</w:t>
            </w:r>
            <w:r>
              <w:rPr>
                <w:rFonts w:ascii="MS Mincho" w:eastAsia="MS Mincho" w:hAnsi="MS Mincho" w:cs="MS Mincho" w:hint="eastAsia"/>
              </w:rPr>
              <w:t> </w:t>
            </w:r>
            <w:r>
              <w:t>and Music Director</w:t>
            </w:r>
          </w:p>
          <w:p w14:paraId="3038122E" w14:textId="77777777" w:rsidR="00BB37A3" w:rsidRDefault="00BB37A3" w:rsidP="00BB37A3">
            <w:pPr>
              <w:pStyle w:val="Staff-Email"/>
            </w:pPr>
            <w:r>
              <w:t>laurab@</w:t>
            </w:r>
            <w:r w:rsidRPr="00BB37A3">
              <w:t>standrewsmckinney</w:t>
            </w:r>
            <w:r>
              <w:t>.org</w:t>
            </w:r>
          </w:p>
          <w:p w14:paraId="721E32AB" w14:textId="77777777" w:rsidR="00BB37A3" w:rsidRDefault="00BB37A3" w:rsidP="00BB37A3">
            <w:pPr>
              <w:pStyle w:val="Staff-Name"/>
              <w:rPr>
                <w:rFonts w:ascii="Times-Bold" w:hAnsi="Times-Bold" w:cs="Times-Bold"/>
                <w:sz w:val="24"/>
                <w:szCs w:val="24"/>
              </w:rPr>
            </w:pPr>
            <w:r>
              <w:t>Stephanie Jenkins</w:t>
            </w:r>
          </w:p>
          <w:p w14:paraId="0B8AC0A9" w14:textId="77777777" w:rsidR="00BB37A3" w:rsidRDefault="00BB37A3" w:rsidP="00BB37A3">
            <w:pPr>
              <w:pStyle w:val="Staff-Title"/>
            </w:pPr>
            <w:r>
              <w:t>Praise Band Leader</w:t>
            </w:r>
          </w:p>
          <w:p w14:paraId="650DD481" w14:textId="77777777" w:rsidR="00BB37A3" w:rsidRDefault="00BB37A3" w:rsidP="00BB37A3">
            <w:pPr>
              <w:pStyle w:val="Staff-Email"/>
            </w:pPr>
            <w:hyperlink r:id="rId7" w:history="1">
              <w:r>
                <w:t>stephaniej@standrewsmckinney.org</w:t>
              </w:r>
            </w:hyperlink>
          </w:p>
          <w:p w14:paraId="5E9E5325" w14:textId="77777777" w:rsidR="00BB37A3" w:rsidRDefault="00BB37A3" w:rsidP="00BB37A3">
            <w:pPr>
              <w:pStyle w:val="Staff-Name"/>
              <w:rPr>
                <w:rFonts w:ascii="Times-Bold" w:hAnsi="Times-Bold" w:cs="Times-Bold"/>
                <w:sz w:val="24"/>
                <w:szCs w:val="24"/>
              </w:rPr>
            </w:pPr>
            <w:r>
              <w:t>Michele Miller</w:t>
            </w:r>
          </w:p>
          <w:p w14:paraId="7AE89D10" w14:textId="77777777" w:rsidR="00BB37A3" w:rsidRDefault="00BB37A3" w:rsidP="00BB37A3">
            <w:pPr>
              <w:pStyle w:val="Staff-Title"/>
            </w:pPr>
            <w:r>
              <w:t>Children’s Ministry Associate</w:t>
            </w:r>
          </w:p>
          <w:p w14:paraId="48DE5ADC" w14:textId="77777777" w:rsidR="00BB37A3" w:rsidRDefault="00BB37A3" w:rsidP="00BB37A3">
            <w:pPr>
              <w:pStyle w:val="Staff-Email"/>
            </w:pPr>
            <w:r>
              <w:t>michelem@</w:t>
            </w:r>
            <w:r w:rsidRPr="00BB37A3">
              <w:t>standrewsmckinney</w:t>
            </w:r>
            <w:r>
              <w:t>.org</w:t>
            </w:r>
          </w:p>
          <w:p w14:paraId="155080EB" w14:textId="77777777" w:rsidR="00BB37A3" w:rsidRDefault="00BB37A3" w:rsidP="00BB37A3">
            <w:pPr>
              <w:pStyle w:val="Staff-Name"/>
            </w:pPr>
            <w:r>
              <w:t>Heather Claus</w:t>
            </w:r>
          </w:p>
          <w:p w14:paraId="4C6E666D" w14:textId="77777777" w:rsidR="00BB37A3" w:rsidRDefault="00BB37A3" w:rsidP="00BB37A3">
            <w:pPr>
              <w:pStyle w:val="Staff-Name"/>
              <w:spacing w:before="0"/>
              <w:rPr>
                <w:rFonts w:ascii="Times-Bold" w:hAnsi="Times-Bold" w:cs="Times-Bold"/>
                <w:sz w:val="24"/>
                <w:szCs w:val="24"/>
              </w:rPr>
            </w:pPr>
            <w:r>
              <w:t>Dorinda Newkirk</w:t>
            </w:r>
          </w:p>
          <w:p w14:paraId="5079947B" w14:textId="425C4022" w:rsidR="00BB37A3" w:rsidRDefault="00BB37A3" w:rsidP="00BB37A3">
            <w:pPr>
              <w:pStyle w:val="Staff-Title"/>
            </w:pPr>
            <w:r>
              <w:t>Nursery Staff</w:t>
            </w:r>
          </w:p>
        </w:tc>
        <w:tc>
          <w:tcPr>
            <w:tcW w:w="2952" w:type="dxa"/>
          </w:tcPr>
          <w:p w14:paraId="2F3552B3" w14:textId="77777777" w:rsidR="00BB37A3" w:rsidRDefault="00BB37A3" w:rsidP="00BB37A3">
            <w:pPr>
              <w:pStyle w:val="Staff-Name"/>
            </w:pPr>
            <w:r>
              <w:t>Eric Austin</w:t>
            </w:r>
          </w:p>
          <w:p w14:paraId="2BB2767E" w14:textId="77777777" w:rsidR="00BB37A3" w:rsidRDefault="00BB37A3" w:rsidP="00BB37A3">
            <w:pPr>
              <w:pStyle w:val="Staff-Title"/>
            </w:pPr>
            <w:r>
              <w:t>Senior Warden</w:t>
            </w:r>
          </w:p>
          <w:p w14:paraId="787894F7" w14:textId="77777777" w:rsidR="00BB37A3" w:rsidRDefault="00BB37A3" w:rsidP="00BB37A3">
            <w:pPr>
              <w:pStyle w:val="Staff-Name"/>
            </w:pPr>
            <w:r>
              <w:t>Steven Silvester</w:t>
            </w:r>
          </w:p>
          <w:p w14:paraId="44F7B5BA" w14:textId="77777777" w:rsidR="00BB37A3" w:rsidRDefault="00BB37A3" w:rsidP="00BB37A3">
            <w:pPr>
              <w:pStyle w:val="Staff-Title"/>
            </w:pPr>
            <w:r>
              <w:t>Junior Warden</w:t>
            </w:r>
          </w:p>
          <w:p w14:paraId="6E036CEB" w14:textId="77777777" w:rsidR="00BB37A3" w:rsidRDefault="00BB37A3" w:rsidP="00BB37A3">
            <w:pPr>
              <w:pStyle w:val="Staff-Name"/>
            </w:pPr>
            <w:r w:rsidRPr="00BB37A3">
              <w:t>Vestry</w:t>
            </w:r>
          </w:p>
          <w:p w14:paraId="6341FFEF" w14:textId="668FD460" w:rsidR="00BB37A3" w:rsidRDefault="00BB37A3" w:rsidP="00BB37A3">
            <w:pPr>
              <w:pStyle w:val="Staff-Email"/>
            </w:pPr>
            <w:r>
              <w:t>Diana Austin, Eric Austin, Tracey Glenn, Patty Grandage, Paul Miles,</w:t>
            </w:r>
            <w:r>
              <w:rPr>
                <w:rFonts w:ascii="MS Mincho" w:eastAsia="MS Mincho" w:hAnsi="MS Mincho" w:cs="MS Mincho" w:hint="eastAsia"/>
              </w:rPr>
              <w:t> </w:t>
            </w:r>
            <w:r>
              <w:t>Diane Monk, Chinelo Onubogu,</w:t>
            </w:r>
            <w:r>
              <w:rPr>
                <w:rFonts w:ascii="MS Mincho" w:eastAsia="MS Mincho" w:hAnsi="MS Mincho" w:cs="MS Mincho" w:hint="eastAsia"/>
              </w:rPr>
              <w:t> </w:t>
            </w:r>
            <w:r>
              <w:t>Steven Silvester, Peter Stringer</w:t>
            </w:r>
          </w:p>
        </w:tc>
      </w:tr>
    </w:tbl>
    <w:p w14:paraId="579A28AC" w14:textId="36D36521" w:rsidR="00BB37A3" w:rsidRPr="00BB37A3" w:rsidRDefault="00BB37A3" w:rsidP="00BB37A3">
      <w:pPr>
        <w:pStyle w:val="Heading"/>
      </w:pPr>
      <w:r>
        <w:rPr>
          <w:noProof/>
        </w:rPr>
        <w:drawing>
          <wp:anchor distT="0" distB="0" distL="114300" distR="114300" simplePos="0" relativeHeight="251658240" behindDoc="1" locked="0" layoutInCell="1" allowOverlap="1" wp14:anchorId="0918476F" wp14:editId="7D359190">
            <wp:simplePos x="0" y="0"/>
            <wp:positionH relativeFrom="margin">
              <wp:align>center</wp:align>
            </wp:positionH>
            <wp:positionV relativeFrom="page">
              <wp:posOffset>6669405</wp:posOffset>
            </wp:positionV>
            <wp:extent cx="2477954" cy="935659"/>
            <wp:effectExtent l="0" t="0" r="0" b="0"/>
            <wp:wrapNone/>
            <wp:docPr id="952785014" name="Picture 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5014" name="Picture 5" descr="A black and white logo&#10;&#10;AI-generated content may be incorrect."/>
                    <pic:cNvPicPr/>
                  </pic:nvPicPr>
                  <pic:blipFill>
                    <a:blip r:embed="rId8"/>
                    <a:stretch>
                      <a:fillRect/>
                    </a:stretch>
                  </pic:blipFill>
                  <pic:spPr>
                    <a:xfrm>
                      <a:off x="0" y="0"/>
                      <a:ext cx="2477954" cy="935659"/>
                    </a:xfrm>
                    <a:prstGeom prst="rect">
                      <a:avLst/>
                    </a:prstGeom>
                  </pic:spPr>
                </pic:pic>
              </a:graphicData>
            </a:graphic>
            <wp14:sizeRelH relativeFrom="page">
              <wp14:pctWidth>0</wp14:pctWidth>
            </wp14:sizeRelH>
            <wp14:sizeRelV relativeFrom="page">
              <wp14:pctHeight>0</wp14:pctHeight>
            </wp14:sizeRelV>
          </wp:anchor>
        </w:drawing>
      </w:r>
    </w:p>
    <w:sectPr w:rsidR="00BB37A3" w:rsidRPr="00BB37A3" w:rsidSect="00034616">
      <w:pgSz w:w="10080" w:h="12240"/>
      <w:pgMar w:top="720" w:right="720" w:bottom="720" w:left="720"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Nova Medium">
    <w:panose1 w:val="020B0602020204020203"/>
    <w:charset w:val="00"/>
    <w:family w:val="swiss"/>
    <w:notTrueType/>
    <w:pitch w:val="variable"/>
    <w:sig w:usb0="A00002AF" w:usb1="00006803"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Gill Sans Nova Book">
    <w:panose1 w:val="020B0502020204020203"/>
    <w:charset w:val="00"/>
    <w:family w:val="swiss"/>
    <w:notTrueType/>
    <w:pitch w:val="variable"/>
    <w:sig w:usb0="A00002AF" w:usb1="00006803" w:usb2="00000000" w:usb3="00000000" w:csb0="0000019F" w:csb1="00000000"/>
  </w:font>
  <w:font w:name="Adobe Garamond Pro">
    <w:panose1 w:val="02020502060506020403"/>
    <w:charset w:val="4D"/>
    <w:family w:val="roman"/>
    <w:notTrueType/>
    <w:pitch w:val="variable"/>
    <w:sig w:usb0="00000007" w:usb1="00000001" w:usb2="00000000" w:usb3="00000000" w:csb0="00000093" w:csb1="00000000"/>
  </w:font>
  <w:font w:name="Gill Sans Light">
    <w:altName w:val="GILL SANS LIGHT"/>
    <w:panose1 w:val="020B0302020104020203"/>
    <w:charset w:val="B1"/>
    <w:family w:val="swiss"/>
    <w:pitch w:val="variable"/>
    <w:sig w:usb0="80000A67" w:usb1="00000000" w:usb2="00000000" w:usb3="00000000" w:csb0="000001F7" w:csb1="00000000"/>
  </w:font>
  <w:font w:name="Gill Sans Nova Light">
    <w:panose1 w:val="020B0402020204020203"/>
    <w:charset w:val="00"/>
    <w:family w:val="swiss"/>
    <w:notTrueType/>
    <w:pitch w:val="variable"/>
    <w:sig w:usb0="A00002AF" w:usb1="000068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Gill Sans Nova SemiBold">
    <w:panose1 w:val="020B0702020204020203"/>
    <w:charset w:val="00"/>
    <w:family w:val="swiss"/>
    <w:notTrueType/>
    <w:pitch w:val="variable"/>
    <w:sig w:usb0="A00002AF" w:usb1="000068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D2"/>
    <w:rsid w:val="00034616"/>
    <w:rsid w:val="0006063C"/>
    <w:rsid w:val="00074AF8"/>
    <w:rsid w:val="000A4DC5"/>
    <w:rsid w:val="000F330C"/>
    <w:rsid w:val="0015074B"/>
    <w:rsid w:val="00217EA6"/>
    <w:rsid w:val="0029639D"/>
    <w:rsid w:val="003132DE"/>
    <w:rsid w:val="00326F90"/>
    <w:rsid w:val="003371D5"/>
    <w:rsid w:val="00354635"/>
    <w:rsid w:val="0045536F"/>
    <w:rsid w:val="0069001F"/>
    <w:rsid w:val="007918E3"/>
    <w:rsid w:val="007B1B68"/>
    <w:rsid w:val="008716E7"/>
    <w:rsid w:val="009539D0"/>
    <w:rsid w:val="00AA1D8D"/>
    <w:rsid w:val="00B47730"/>
    <w:rsid w:val="00BB37A3"/>
    <w:rsid w:val="00C4039C"/>
    <w:rsid w:val="00CA623E"/>
    <w:rsid w:val="00CB0664"/>
    <w:rsid w:val="00E21AF2"/>
    <w:rsid w:val="00EA5FAE"/>
    <w:rsid w:val="00F23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EDA1F"/>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0" w:line="240" w:lineRule="auto"/>
      <w:outlineLvl w:val="1"/>
    </w:pPr>
    <w:rPr>
      <w:rFonts w:ascii="Gill Sans Nova Medium" w:hAnsi="Gill Sans Nova Medium"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
    <w:name w:val="Heading"/>
    <w:pPr>
      <w:keepNext/>
      <w:spacing w:before="480" w:after="0" w:line="216" w:lineRule="auto"/>
      <w:jc w:val="center"/>
    </w:pPr>
    <w:rPr>
      <w:rFonts w:ascii="Gill Sans Nova Book" w:hAnsi="Gill Sans Nova Book"/>
      <w:b/>
      <w:color w:val="000000"/>
      <w:sz w:val="28"/>
    </w:rPr>
  </w:style>
  <w:style w:type="paragraph" w:customStyle="1" w:styleId="Body">
    <w:name w:val="Body"/>
    <w:pPr>
      <w:tabs>
        <w:tab w:val="left" w:pos="2160"/>
        <w:tab w:val="right" w:pos="8640"/>
      </w:tabs>
      <w:spacing w:after="0" w:line="240" w:lineRule="auto"/>
      <w:ind w:left="461"/>
    </w:pPr>
    <w:rPr>
      <w:rFonts w:ascii="Adobe Garamond Pro" w:hAnsi="Adobe Garamond Pro"/>
      <w:color w:val="000000"/>
      <w:sz w:val="24"/>
    </w:rPr>
  </w:style>
  <w:style w:type="paragraph" w:customStyle="1" w:styleId="Body-Celebrant">
    <w:name w:val="Body - Celebrant"/>
    <w:pPr>
      <w:spacing w:before="60" w:after="0" w:line="240" w:lineRule="auto"/>
      <w:ind w:left="1498" w:hanging="1037"/>
    </w:pPr>
    <w:rPr>
      <w:rFonts w:ascii="Adobe Garamond Pro" w:hAnsi="Adobe Garamond Pro"/>
      <w:color w:val="000000"/>
      <w:sz w:val="24"/>
    </w:rPr>
  </w:style>
  <w:style w:type="paragraph" w:customStyle="1" w:styleId="Body-People">
    <w:name w:val="Body - People"/>
    <w:pPr>
      <w:spacing w:before="20" w:after="0" w:line="240" w:lineRule="auto"/>
      <w:ind w:left="1498" w:hanging="1037"/>
    </w:pPr>
    <w:rPr>
      <w:rFonts w:ascii="Adobe Garamond Pro" w:hAnsi="Adobe Garamond Pro"/>
      <w:b/>
      <w:color w:val="000000"/>
      <w:sz w:val="24"/>
    </w:rPr>
  </w:style>
  <w:style w:type="paragraph" w:customStyle="1" w:styleId="Body-Rubric">
    <w:name w:val="Body - Rubric"/>
    <w:pPr>
      <w:spacing w:before="40" w:after="0" w:line="240" w:lineRule="auto"/>
      <w:ind w:left="461"/>
    </w:pPr>
    <w:rPr>
      <w:rFonts w:ascii="Adobe Garamond Pro" w:hAnsi="Adobe Garamond Pro"/>
      <w:i/>
      <w:color w:val="000000"/>
      <w:sz w:val="20"/>
    </w:rPr>
  </w:style>
  <w:style w:type="paragraph" w:customStyle="1" w:styleId="Body-IntroductoryRubric">
    <w:name w:val="Body - Introductory Rubric"/>
    <w:pPr>
      <w:spacing w:after="0" w:line="240" w:lineRule="auto"/>
      <w:ind w:left="6"/>
    </w:pPr>
    <w:rPr>
      <w:rFonts w:ascii="Adobe Garamond Pro" w:hAnsi="Adobe Garamond Pro"/>
      <w:i/>
      <w:color w:val="000000"/>
      <w:sz w:val="20"/>
    </w:rPr>
  </w:style>
  <w:style w:type="paragraph" w:customStyle="1" w:styleId="Body-Lyrics">
    <w:name w:val="Body - Lyrics"/>
    <w:pPr>
      <w:spacing w:after="0" w:line="240" w:lineRule="auto"/>
      <w:ind w:left="720" w:hanging="259"/>
    </w:pPr>
    <w:rPr>
      <w:rFonts w:ascii="Gill Sans Light" w:hAnsi="Gill Sans Light"/>
      <w:color w:val="000000"/>
      <w:sz w:val="24"/>
    </w:rPr>
  </w:style>
  <w:style w:type="paragraph" w:customStyle="1" w:styleId="ReadingGospelText">
    <w:name w:val="Reading/Gospel Text"/>
    <w:pPr>
      <w:spacing w:after="0" w:line="240" w:lineRule="auto"/>
      <w:ind w:left="461"/>
    </w:pPr>
    <w:rPr>
      <w:rFonts w:ascii="Adobe Garamond Pro" w:hAnsi="Adobe Garamond Pro"/>
      <w:color w:val="000000"/>
    </w:rPr>
  </w:style>
  <w:style w:type="paragraph" w:customStyle="1" w:styleId="ReadingPoetry">
    <w:name w:val="Reading (Poetry)"/>
    <w:pPr>
      <w:spacing w:after="0" w:line="240" w:lineRule="auto"/>
      <w:ind w:left="655" w:hanging="194"/>
    </w:pPr>
    <w:rPr>
      <w:rFonts w:ascii="Adobe Garamond Pro" w:hAnsi="Adobe Garamond Pro"/>
      <w:color w:val="000000"/>
    </w:rPr>
  </w:style>
  <w:style w:type="paragraph" w:customStyle="1" w:styleId="Psalm">
    <w:name w:val="Psalm"/>
    <w:pPr>
      <w:spacing w:before="60" w:after="0" w:line="240" w:lineRule="auto"/>
      <w:ind w:left="655" w:hanging="187"/>
    </w:pPr>
    <w:rPr>
      <w:rFonts w:ascii="Adobe Garamond Pro" w:hAnsi="Adobe Garamond Pro"/>
      <w:b/>
      <w:color w:val="000000"/>
      <w:sz w:val="24"/>
    </w:rPr>
  </w:style>
  <w:style w:type="paragraph" w:customStyle="1" w:styleId="Body-PeopleRecitation">
    <w:name w:val="Body - People Recitation"/>
    <w:pPr>
      <w:spacing w:before="120" w:after="0" w:line="240" w:lineRule="auto"/>
      <w:ind w:left="461"/>
    </w:pPr>
    <w:rPr>
      <w:rFonts w:ascii="Adobe Garamond Pro" w:hAnsi="Adobe Garamond Pro"/>
      <w:color w:val="000000"/>
      <w:sz w:val="24"/>
    </w:rPr>
  </w:style>
  <w:style w:type="paragraph" w:customStyle="1" w:styleId="Body-PeopleRecitationCreed">
    <w:name w:val="Body - People Recitation (Creed)"/>
    <w:pPr>
      <w:spacing w:before="120" w:after="0" w:line="240" w:lineRule="auto"/>
      <w:ind w:left="655" w:hanging="259"/>
    </w:pPr>
    <w:rPr>
      <w:rFonts w:ascii="Adobe Garamond Pro" w:hAnsi="Adobe Garamond Pro"/>
      <w:color w:val="000000"/>
      <w:sz w:val="24"/>
    </w:rPr>
  </w:style>
  <w:style w:type="paragraph" w:customStyle="1" w:styleId="CoverNote">
    <w:name w:val="Cover Note"/>
    <w:pPr>
      <w:spacing w:after="0" w:line="240" w:lineRule="auto"/>
      <w:jc w:val="both"/>
    </w:pPr>
    <w:rPr>
      <w:rFonts w:ascii="Adobe Garamond Pro" w:hAnsi="Adobe Garamond Pro"/>
      <w:color w:val="000000"/>
    </w:rPr>
  </w:style>
  <w:style w:type="paragraph" w:customStyle="1" w:styleId="Spacer-Small">
    <w:name w:val="Spacer - Small"/>
    <w:pPr>
      <w:spacing w:after="0" w:line="240" w:lineRule="auto"/>
    </w:pPr>
    <w:rPr>
      <w:rFonts w:ascii="Adobe Garamond Pro" w:hAnsi="Adobe Garamond Pro"/>
      <w:color w:val="000000"/>
      <w:sz w:val="20"/>
    </w:rPr>
  </w:style>
  <w:style w:type="paragraph" w:customStyle="1" w:styleId="Staff-Name">
    <w:name w:val="Staff - Name"/>
    <w:pPr>
      <w:spacing w:before="100" w:after="0" w:line="240" w:lineRule="auto"/>
      <w:jc w:val="center"/>
    </w:pPr>
    <w:rPr>
      <w:rFonts w:ascii="Adobe Garamond Pro" w:hAnsi="Adobe Garamond Pro"/>
      <w:b/>
      <w:color w:val="000000"/>
      <w:sz w:val="18"/>
    </w:rPr>
  </w:style>
  <w:style w:type="paragraph" w:customStyle="1" w:styleId="Staff-Title">
    <w:name w:val="Staff - Title"/>
    <w:pPr>
      <w:spacing w:after="0" w:line="240" w:lineRule="auto"/>
      <w:jc w:val="center"/>
    </w:pPr>
    <w:rPr>
      <w:rFonts w:ascii="Adobe Garamond Pro" w:hAnsi="Adobe Garamond Pro"/>
      <w:i/>
      <w:color w:val="000000"/>
      <w:sz w:val="18"/>
    </w:rPr>
  </w:style>
  <w:style w:type="paragraph" w:customStyle="1" w:styleId="Staff-Email">
    <w:name w:val="Staff - Email"/>
    <w:pPr>
      <w:spacing w:after="0" w:line="240" w:lineRule="auto"/>
      <w:jc w:val="center"/>
    </w:pPr>
    <w:rPr>
      <w:rFonts w:ascii="Adobe Garamond Pro" w:hAnsi="Adobe Garamond Pro"/>
      <w:color w:val="000000"/>
      <w:sz w:val="18"/>
    </w:rPr>
  </w:style>
  <w:style w:type="paragraph" w:customStyle="1" w:styleId="HeaderFooter">
    <w:name w:val="Header &amp; Footer"/>
    <w:pPr>
      <w:spacing w:after="0" w:line="240" w:lineRule="auto"/>
    </w:pPr>
    <w:rPr>
      <w:rFonts w:ascii="Gill Sans Nova Light" w:hAnsi="Gill Sans Nova Light"/>
      <w:color w:val="000000"/>
      <w:sz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 w:type="paragraph" w:customStyle="1" w:styleId="Body-Dialogue">
    <w:name w:val="Body - Dialogue"/>
    <w:pPr>
      <w:tabs>
        <w:tab w:val="left" w:pos="2160"/>
        <w:tab w:val="right" w:pos="8640"/>
      </w:tabs>
      <w:spacing w:after="0" w:line="240" w:lineRule="auto"/>
      <w:ind w:left="2160" w:hanging="1699"/>
    </w:pPr>
    <w:rPr>
      <w:rFonts w:ascii="Adobe Garamond Pro" w:hAnsi="Adobe Garamond Pro"/>
      <w:color w:val="000000"/>
      <w:sz w:val="24"/>
    </w:rPr>
  </w:style>
  <w:style w:type="character" w:customStyle="1" w:styleId="People">
    <w:name w:val="People"/>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stephaniej@standrewsmckinney.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wmagnuson@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243</Words>
  <Characters>1515</Characters>
  <Application>Microsoft Office Word</Application>
  <DocSecurity>0</DocSecurity>
  <Lines>63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5</cp:revision>
  <dcterms:created xsi:type="dcterms:W3CDTF">2026-03-03T14:14:00Z</dcterms:created>
  <dcterms:modified xsi:type="dcterms:W3CDTF">2026-03-04T04:07:00Z</dcterms:modified>
  <cp:category/>
</cp:coreProperties>
</file>