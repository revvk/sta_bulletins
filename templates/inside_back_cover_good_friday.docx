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5BFF" w14:textId="5BEAC206" w:rsidR="00000000" w:rsidRPr="00BB37A3" w:rsidRDefault="00325336" w:rsidP="00BB37A3">
      <w:pPr>
        <w:pStyle w:val="Heading"/>
      </w:pPr>
      <w:r>
        <w:rPr>
          <w:noProof/>
        </w:rPr>
        <mc:AlternateContent>
          <mc:Choice Requires="wpg">
            <w:drawing>
              <wp:anchor distT="0" distB="0" distL="114300" distR="114300" simplePos="0" relativeHeight="251659264" behindDoc="0" locked="0" layoutInCell="1" allowOverlap="1" wp14:anchorId="5822458E" wp14:editId="4B32C256">
                <wp:simplePos x="0" y="0"/>
                <wp:positionH relativeFrom="column">
                  <wp:posOffset>0</wp:posOffset>
                </wp:positionH>
                <wp:positionV relativeFrom="paragraph">
                  <wp:posOffset>21273</wp:posOffset>
                </wp:positionV>
                <wp:extent cx="5486400" cy="2963545"/>
                <wp:effectExtent l="0" t="0" r="0" b="0"/>
                <wp:wrapNone/>
                <wp:docPr id="1850932852" name="Group 9"/>
                <wp:cNvGraphicFramePr/>
                <a:graphic xmlns:a="http://schemas.openxmlformats.org/drawingml/2006/main">
                  <a:graphicData uri="http://schemas.microsoft.com/office/word/2010/wordprocessingGroup">
                    <wpg:wgp>
                      <wpg:cNvGrpSpPr/>
                      <wpg:grpSpPr>
                        <a:xfrm>
                          <a:off x="0" y="0"/>
                          <a:ext cx="5486400" cy="2963545"/>
                          <a:chOff x="0" y="0"/>
                          <a:chExt cx="5486400" cy="2963545"/>
                        </a:xfrm>
                      </wpg:grpSpPr>
                      <pic:pic xmlns:pic="http://schemas.openxmlformats.org/drawingml/2006/picture">
                        <pic:nvPicPr>
                          <pic:cNvPr id="235104884" name="Picture 1"/>
                          <pic:cNvPicPr>
                            <a:picLocks noChangeAspect="1"/>
                          </pic:cNvPicPr>
                        </pic:nvPicPr>
                        <pic:blipFill rotWithShape="1">
                          <a:blip r:embed="rId8"/>
                          <a:srcRect t="17335"/>
                          <a:stretch>
                            <a:fillRect/>
                          </a:stretch>
                        </pic:blipFill>
                        <pic:spPr bwMode="auto">
                          <a:xfrm>
                            <a:off x="0" y="0"/>
                            <a:ext cx="5486400" cy="2963545"/>
                          </a:xfrm>
                          <a:prstGeom prst="rect">
                            <a:avLst/>
                          </a:prstGeom>
                          <a:ln>
                            <a:noFill/>
                          </a:ln>
                          <a:extLst>
                            <a:ext uri="{53640926-AAD7-44D8-BBD7-CCE9431645EC}">
                              <a14:shadowObscured xmlns:a14="http://schemas.microsoft.com/office/drawing/2010/main"/>
                            </a:ext>
                          </a:extLst>
                        </pic:spPr>
                      </pic:pic>
                      <wps:wsp>
                        <wps:cNvPr id="1155838919" name="Text Box 4"/>
                        <wps:cNvSpPr txBox="1"/>
                        <wps:spPr>
                          <a:xfrm>
                            <a:off x="221456" y="78581"/>
                            <a:ext cx="3671570" cy="2884964"/>
                          </a:xfrm>
                          <a:prstGeom prst="rect">
                            <a:avLst/>
                          </a:prstGeom>
                          <a:noFill/>
                          <a:ln w="6350">
                            <a:noFill/>
                          </a:ln>
                        </wps:spPr>
                        <wps:txbx>
                          <w:txbxContent>
                            <w:p w14:paraId="24710F19" w14:textId="78FF6719" w:rsidR="004009AA" w:rsidRPr="004765EF" w:rsidRDefault="004009AA" w:rsidP="004009AA">
                              <w:pPr>
                                <w:spacing w:after="60" w:line="240" w:lineRule="auto"/>
                                <w:rPr>
                                  <w:rFonts w:ascii="Adobe Garamond Pro" w:hAnsi="Adobe Garamond Pro"/>
                                  <w:sz w:val="48"/>
                                  <w:szCs w:val="48"/>
                                </w:rPr>
                              </w:pPr>
                              <w:r>
                                <w:rPr>
                                  <w:rFonts w:ascii="Adobe Garamond Pro" w:hAnsi="Adobe Garamond Pro"/>
                                  <w:sz w:val="48"/>
                                  <w:szCs w:val="48"/>
                                </w:rPr>
                                <w:t>EASTER DAY</w:t>
                              </w:r>
                            </w:p>
                            <w:p w14:paraId="3A503AF6"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 xml:space="preserve">Easter Sunrise - 6:30 am at the Garden Chapel </w:t>
                              </w:r>
                            </w:p>
                            <w:p w14:paraId="32F2C28A" w14:textId="558C4321"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i/>
                                  <w:iCs/>
                                  <w:color w:val="000000"/>
                                  <w:sz w:val="20"/>
                                  <w:szCs w:val="20"/>
                                </w:rPr>
                              </w:pPr>
                              <w:r w:rsidRPr="006C494E">
                                <w:rPr>
                                  <w:rFonts w:ascii="Gill Sans Nova Light" w:hAnsi="Gill Sans Nova Light" w:cs="Gill Sans Nova Light"/>
                                  <w:color w:val="000000"/>
                                  <w:sz w:val="20"/>
                                  <w:szCs w:val="20"/>
                                </w:rPr>
                                <w:t xml:space="preserve">With </w:t>
                              </w:r>
                              <w:r w:rsidRPr="006C494E">
                                <w:rPr>
                                  <w:rFonts w:ascii="Gill Sans Nova Light" w:hAnsi="Gill Sans Nova Light" w:cs="Gill Sans Nova Light"/>
                                  <w:color w:val="000000"/>
                                  <w:sz w:val="20"/>
                                  <w:szCs w:val="20"/>
                                </w:rPr>
                                <w:t xml:space="preserve">elements of the Easter vigil, including the new fire, </w:t>
                              </w:r>
                              <w:r w:rsidRPr="006C494E">
                                <w:rPr>
                                  <w:rFonts w:ascii="Gill Sans Nova Light" w:hAnsi="Gill Sans Nova Light" w:cs="Gill Sans Nova Light"/>
                                  <w:color w:val="000000"/>
                                  <w:sz w:val="20"/>
                                  <w:szCs w:val="20"/>
                                </w:rPr>
                                <w:t>a</w:t>
                              </w:r>
                              <w:r w:rsidRPr="006C494E">
                                <w:rPr>
                                  <w:rFonts w:ascii="Gill Sans Nova Light" w:hAnsi="Gill Sans Nova Light" w:cs="Gill Sans Nova Light"/>
                                  <w:color w:val="000000"/>
                                  <w:sz w:val="20"/>
                                  <w:szCs w:val="20"/>
                                </w:rPr>
                                <w:t xml:space="preserve">ccompanied by acoustic </w:t>
                              </w:r>
                              <w:r w:rsidRPr="006C494E">
                                <w:rPr>
                                  <w:rFonts w:ascii="Gill Sans Nova Light" w:hAnsi="Gill Sans Nova Light" w:cs="Gill Sans Nova Light"/>
                                  <w:color w:val="000000"/>
                                  <w:sz w:val="20"/>
                                  <w:szCs w:val="20"/>
                                </w:rPr>
                                <w:t xml:space="preserve">music, this beautiful </w:t>
                              </w:r>
                              <w:r w:rsidRPr="006C494E">
                                <w:rPr>
                                  <w:rFonts w:ascii="Gill Sans Nova Light" w:hAnsi="Gill Sans Nova Light" w:cs="Gill Sans Nova Light"/>
                                  <w:color w:val="000000"/>
                                  <w:sz w:val="20"/>
                                  <w:szCs w:val="20"/>
                                </w:rPr>
                                <w:t>liturgy</w:t>
                              </w:r>
                              <w:r w:rsidRPr="006C494E">
                                <w:rPr>
                                  <w:rFonts w:ascii="Gill Sans Nova Light" w:hAnsi="Gill Sans Nova Light" w:cs="Gill Sans Nova Light"/>
                                  <w:color w:val="000000"/>
                                  <w:sz w:val="20"/>
                                  <w:szCs w:val="20"/>
                                </w:rPr>
                                <w:t xml:space="preserve"> will begin while it is mostly dark and end in the full brightness of Easter morning. The Easter Sunrise service takes place at the outdoor Garden Chapel (on the front lawn). </w:t>
                              </w:r>
                              <w:r w:rsidRPr="006C494E">
                                <w:rPr>
                                  <w:rFonts w:ascii="Gill Sans Nova Light" w:hAnsi="Gill Sans Nova Light" w:cs="Gill Sans Nova Light"/>
                                  <w:i/>
                                  <w:iCs/>
                                  <w:color w:val="000000"/>
                                  <w:sz w:val="20"/>
                                  <w:szCs w:val="20"/>
                                </w:rPr>
                                <w:t xml:space="preserve">In case of rain, service </w:t>
                              </w:r>
                              <w:r w:rsidR="004009AA">
                                <w:rPr>
                                  <w:rFonts w:ascii="Gill Sans Nova Light" w:hAnsi="Gill Sans Nova Light" w:cs="Gill Sans Nova Light"/>
                                  <w:i/>
                                  <w:iCs/>
                                  <w:color w:val="000000"/>
                                  <w:sz w:val="20"/>
                                  <w:szCs w:val="20"/>
                                </w:rPr>
                                <w:t>will be cancelled – check online</w:t>
                              </w:r>
                              <w:r w:rsidRPr="006C494E">
                                <w:rPr>
                                  <w:rFonts w:ascii="Gill Sans Nova Light" w:hAnsi="Gill Sans Nova Light" w:cs="Gill Sans Nova Light"/>
                                  <w:i/>
                                  <w:iCs/>
                                  <w:color w:val="000000"/>
                                  <w:sz w:val="20"/>
                                  <w:szCs w:val="20"/>
                                </w:rPr>
                                <w:t>.</w:t>
                              </w:r>
                            </w:p>
                            <w:p w14:paraId="261DF370"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The Great Easter Egg Hunt - 10 am (between services)</w:t>
                              </w:r>
                            </w:p>
                            <w:p w14:paraId="6610D837" w14:textId="77777777"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color w:val="000000"/>
                                  <w:sz w:val="20"/>
                                  <w:szCs w:val="20"/>
                                </w:rPr>
                              </w:pPr>
                              <w:r w:rsidRPr="006C494E">
                                <w:rPr>
                                  <w:rFonts w:ascii="Gill Sans Nova Light" w:hAnsi="Gill Sans Nova Light" w:cs="Gill Sans Nova Light"/>
                                  <w:color w:val="000000"/>
                                  <w:sz w:val="20"/>
                                  <w:szCs w:val="20"/>
                                </w:rPr>
                                <w:t>The “Great Hunt” will hop into action at 10 am in the front lawn. Don’t forget to bring your Easter baskets to collect all those eggs!</w:t>
                              </w:r>
                            </w:p>
                            <w:p w14:paraId="2F43AF97"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Easter Day Services - 8 am, 9 am and 11 am</w:t>
                              </w:r>
                            </w:p>
                            <w:p w14:paraId="6123FD1E" w14:textId="52B40620" w:rsidR="006C494E" w:rsidRPr="006C494E" w:rsidRDefault="006C494E" w:rsidP="006C494E">
                              <w:pPr>
                                <w:rPr>
                                  <w:rFonts w:ascii="Gill Sans Nova Light" w:hAnsi="Gill Sans Nova Light"/>
                                </w:rPr>
                              </w:pPr>
                              <w:r w:rsidRPr="006C494E">
                                <w:rPr>
                                  <w:rFonts w:ascii="Gill Sans Nova Light" w:hAnsi="Gill Sans Nova Light" w:cs="Gill Sans"/>
                                  <w:color w:val="000000"/>
                                  <w:sz w:val="20"/>
                                  <w:szCs w:val="20"/>
                                </w:rPr>
                                <w:t>The joy-filled celebration of Christ’s resurrection on Easter morning.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22458E" id="Group 9" o:spid="_x0000_s1026" style="position:absolute;left:0;text-align:left;margin-left:0;margin-top:1.7pt;width:6in;height:233.35pt;z-index:251659264" coordsize="54864,296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864;height:29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">
                  <v:imagedata r:id="rId9" o:title="" croptop="11361f"/>
                </v:shape>
                <v:shapetype id="_x0000_t202" coordsize="21600,21600" o:spt="202" path="m,l,21600r21600,l21600,xe">
                  <v:stroke joinstyle="miter"/>
                  <v:path gradientshapeok="t" o:connecttype="rect"/>
                </v:shapetype>
                <v:shape id="Text Box 4" o:spid="_x0000_s1028" type="#_x0000_t202" style="position:absolute;left:2214;top:785;width:36716;height:28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" filled="f" stroked="f" strokeweight=".5pt">
                  <v:textbox>
                    <w:txbxContent>
                      <w:p w14:paraId="24710F19" w14:textId="78FF6719" w:rsidR="004009AA" w:rsidRPr="004765EF" w:rsidRDefault="004009AA" w:rsidP="004009AA">
                        <w:pPr>
                          <w:spacing w:after="60" w:line="240" w:lineRule="auto"/>
                          <w:rPr>
                            <w:rFonts w:ascii="Adobe Garamond Pro" w:hAnsi="Adobe Garamond Pro"/>
                            <w:sz w:val="48"/>
                            <w:szCs w:val="48"/>
                          </w:rPr>
                        </w:pPr>
                        <w:r>
                          <w:rPr>
                            <w:rFonts w:ascii="Adobe Garamond Pro" w:hAnsi="Adobe Garamond Pro"/>
                            <w:sz w:val="48"/>
                            <w:szCs w:val="48"/>
                          </w:rPr>
                          <w:t>EASTER DAY</w:t>
                        </w:r>
                      </w:p>
                      <w:p w14:paraId="3A503AF6"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 xml:space="preserve">Easter Sunrise - 6:30 am at the Garden Chapel </w:t>
                        </w:r>
                      </w:p>
                      <w:p w14:paraId="32F2C28A" w14:textId="558C4321"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i/>
                            <w:iCs/>
                            <w:color w:val="000000"/>
                            <w:sz w:val="20"/>
                            <w:szCs w:val="20"/>
                          </w:rPr>
                        </w:pPr>
                        <w:r w:rsidRPr="006C494E">
                          <w:rPr>
                            <w:rFonts w:ascii="Gill Sans Nova Light" w:hAnsi="Gill Sans Nova Light" w:cs="Gill Sans Nova Light"/>
                            <w:color w:val="000000"/>
                            <w:sz w:val="20"/>
                            <w:szCs w:val="20"/>
                          </w:rPr>
                          <w:t xml:space="preserve">With </w:t>
                        </w:r>
                        <w:r w:rsidRPr="006C494E">
                          <w:rPr>
                            <w:rFonts w:ascii="Gill Sans Nova Light" w:hAnsi="Gill Sans Nova Light" w:cs="Gill Sans Nova Light"/>
                            <w:color w:val="000000"/>
                            <w:sz w:val="20"/>
                            <w:szCs w:val="20"/>
                          </w:rPr>
                          <w:t xml:space="preserve">elements of the Easter vigil, including the new fire, </w:t>
                        </w:r>
                        <w:r w:rsidRPr="006C494E">
                          <w:rPr>
                            <w:rFonts w:ascii="Gill Sans Nova Light" w:hAnsi="Gill Sans Nova Light" w:cs="Gill Sans Nova Light"/>
                            <w:color w:val="000000"/>
                            <w:sz w:val="20"/>
                            <w:szCs w:val="20"/>
                          </w:rPr>
                          <w:t>a</w:t>
                        </w:r>
                        <w:r w:rsidRPr="006C494E">
                          <w:rPr>
                            <w:rFonts w:ascii="Gill Sans Nova Light" w:hAnsi="Gill Sans Nova Light" w:cs="Gill Sans Nova Light"/>
                            <w:color w:val="000000"/>
                            <w:sz w:val="20"/>
                            <w:szCs w:val="20"/>
                          </w:rPr>
                          <w:t xml:space="preserve">ccompanied by acoustic </w:t>
                        </w:r>
                        <w:r w:rsidRPr="006C494E">
                          <w:rPr>
                            <w:rFonts w:ascii="Gill Sans Nova Light" w:hAnsi="Gill Sans Nova Light" w:cs="Gill Sans Nova Light"/>
                            <w:color w:val="000000"/>
                            <w:sz w:val="20"/>
                            <w:szCs w:val="20"/>
                          </w:rPr>
                          <w:t xml:space="preserve">music, this beautiful </w:t>
                        </w:r>
                        <w:r w:rsidRPr="006C494E">
                          <w:rPr>
                            <w:rFonts w:ascii="Gill Sans Nova Light" w:hAnsi="Gill Sans Nova Light" w:cs="Gill Sans Nova Light"/>
                            <w:color w:val="000000"/>
                            <w:sz w:val="20"/>
                            <w:szCs w:val="20"/>
                          </w:rPr>
                          <w:t>liturgy</w:t>
                        </w:r>
                        <w:r w:rsidRPr="006C494E">
                          <w:rPr>
                            <w:rFonts w:ascii="Gill Sans Nova Light" w:hAnsi="Gill Sans Nova Light" w:cs="Gill Sans Nova Light"/>
                            <w:color w:val="000000"/>
                            <w:sz w:val="20"/>
                            <w:szCs w:val="20"/>
                          </w:rPr>
                          <w:t xml:space="preserve"> will begin while it is mostly dark and end in the full brightness of Easter morning. The Easter Sunrise service takes place at the outdoor Garden Chapel (on the front lawn). </w:t>
                        </w:r>
                        <w:r w:rsidRPr="006C494E">
                          <w:rPr>
                            <w:rFonts w:ascii="Gill Sans Nova Light" w:hAnsi="Gill Sans Nova Light" w:cs="Gill Sans Nova Light"/>
                            <w:i/>
                            <w:iCs/>
                            <w:color w:val="000000"/>
                            <w:sz w:val="20"/>
                            <w:szCs w:val="20"/>
                          </w:rPr>
                          <w:t xml:space="preserve">In case of rain, service </w:t>
                        </w:r>
                        <w:r w:rsidR="004009AA">
                          <w:rPr>
                            <w:rFonts w:ascii="Gill Sans Nova Light" w:hAnsi="Gill Sans Nova Light" w:cs="Gill Sans Nova Light"/>
                            <w:i/>
                            <w:iCs/>
                            <w:color w:val="000000"/>
                            <w:sz w:val="20"/>
                            <w:szCs w:val="20"/>
                          </w:rPr>
                          <w:t>will be cancelled – check online</w:t>
                        </w:r>
                        <w:r w:rsidRPr="006C494E">
                          <w:rPr>
                            <w:rFonts w:ascii="Gill Sans Nova Light" w:hAnsi="Gill Sans Nova Light" w:cs="Gill Sans Nova Light"/>
                            <w:i/>
                            <w:iCs/>
                            <w:color w:val="000000"/>
                            <w:sz w:val="20"/>
                            <w:szCs w:val="20"/>
                          </w:rPr>
                          <w:t>.</w:t>
                        </w:r>
                      </w:p>
                      <w:p w14:paraId="261DF370"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The Great Easter Egg Hunt - 10 am (between services)</w:t>
                        </w:r>
                      </w:p>
                      <w:p w14:paraId="6610D837" w14:textId="77777777" w:rsidR="006C494E" w:rsidRPr="006C494E" w:rsidRDefault="006C494E" w:rsidP="006C494E">
                        <w:pPr>
                          <w:tabs>
                            <w:tab w:val="left" w:pos="2080"/>
                            <w:tab w:val="right" w:pos="8470"/>
                          </w:tabs>
                          <w:autoSpaceDE w:val="0"/>
                          <w:autoSpaceDN w:val="0"/>
                          <w:adjustRightInd w:val="0"/>
                          <w:spacing w:line="216" w:lineRule="auto"/>
                          <w:ind w:right="10"/>
                          <w:jc w:val="both"/>
                          <w:rPr>
                            <w:rFonts w:ascii="Gill Sans Nova Light" w:hAnsi="Gill Sans Nova Light" w:cs="Gill Sans Nova Light"/>
                            <w:color w:val="000000"/>
                            <w:sz w:val="20"/>
                            <w:szCs w:val="20"/>
                          </w:rPr>
                        </w:pPr>
                        <w:r w:rsidRPr="006C494E">
                          <w:rPr>
                            <w:rFonts w:ascii="Gill Sans Nova Light" w:hAnsi="Gill Sans Nova Light" w:cs="Gill Sans Nova Light"/>
                            <w:color w:val="000000"/>
                            <w:sz w:val="20"/>
                            <w:szCs w:val="20"/>
                          </w:rPr>
                          <w:t>The “Great Hunt” will hop into action at 10 am in the front lawn. Don’t forget to bring your Easter baskets to collect all those eggs!</w:t>
                        </w:r>
                      </w:p>
                      <w:p w14:paraId="2F43AF97" w14:textId="77777777" w:rsidR="006C494E" w:rsidRPr="00056C63" w:rsidRDefault="006C494E" w:rsidP="006C494E">
                        <w:pPr>
                          <w:tabs>
                            <w:tab w:val="left" w:pos="2080"/>
                          </w:tabs>
                          <w:autoSpaceDE w:val="0"/>
                          <w:autoSpaceDN w:val="0"/>
                          <w:adjustRightInd w:val="0"/>
                          <w:spacing w:after="60" w:line="240" w:lineRule="auto"/>
                          <w:rPr>
                            <w:rFonts w:ascii="Gill Sans Nova Medium" w:hAnsi="Gill Sans Nova Medium" w:cs="Gill Sans"/>
                            <w:color w:val="000000"/>
                          </w:rPr>
                        </w:pPr>
                        <w:r w:rsidRPr="00056C63">
                          <w:rPr>
                            <w:rFonts w:ascii="Gill Sans Nova Medium" w:hAnsi="Gill Sans Nova Medium" w:cs="Gill Sans"/>
                            <w:color w:val="000000"/>
                          </w:rPr>
                          <w:t>Easter Day Services - 8 am, 9 am and 11 am</w:t>
                        </w:r>
                      </w:p>
                      <w:p w14:paraId="6123FD1E" w14:textId="52B40620" w:rsidR="006C494E" w:rsidRPr="006C494E" w:rsidRDefault="006C494E" w:rsidP="006C494E">
                        <w:pPr>
                          <w:rPr>
                            <w:rFonts w:ascii="Gill Sans Nova Light" w:hAnsi="Gill Sans Nova Light"/>
                          </w:rPr>
                        </w:pPr>
                        <w:r w:rsidRPr="006C494E">
                          <w:rPr>
                            <w:rFonts w:ascii="Gill Sans Nova Light" w:hAnsi="Gill Sans Nova Light" w:cs="Gill Sans"/>
                            <w:color w:val="000000"/>
                            <w:sz w:val="20"/>
                            <w:szCs w:val="20"/>
                          </w:rPr>
                          <w:t>The joy-filled celebration of Christ’s resurrection on Easter morning.</w:t>
                        </w:r>
                      </w:p>
                    </w:txbxContent>
                  </v:textbox>
                </v:shape>
              </v:group>
            </w:pict>
          </mc:Fallback>
        </mc:AlternateContent>
      </w:r>
    </w:p>
    <w:sectPr w:rsidR="00BB37A3" w:rsidRPr="00BB37A3" w:rsidSect="00034616">
      <w:footerReference w:type="even" r:id="rId10"/>
      <w:footerReference w:type="default" r:id="rId11"/>
      <w:footerReference w:type="first" r:id="rId12"/>
      <w:pgSz w:w="10080" w:h="12240"/>
      <w:pgMar w:top="720" w:right="720" w:bottom="720" w:left="72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9531" w14:textId="77777777" w:rsidR="009B5D3D" w:rsidRDefault="009B5D3D">
      <w:pPr>
        <w:spacing w:after="0" w:line="240" w:lineRule="auto"/>
      </w:pPr>
      <w:r>
        <w:separator/>
      </w:r>
    </w:p>
  </w:endnote>
  <w:endnote w:type="continuationSeparator" w:id="0">
    <w:p w14:paraId="21E905D0" w14:textId="77777777" w:rsidR="009B5D3D" w:rsidRDefault="009B5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Nova Medium">
    <w:panose1 w:val="020B0602020204020203"/>
    <w:charset w:val="00"/>
    <w:family w:val="swiss"/>
    <w:notTrueType/>
    <w:pitch w:val="variable"/>
    <w:sig w:usb0="A00002AF" w:usb1="00006803" w:usb2="00000000"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Gill Sans Nova Book">
    <w:panose1 w:val="020B0502020204020203"/>
    <w:charset w:val="00"/>
    <w:family w:val="swiss"/>
    <w:notTrueType/>
    <w:pitch w:val="variable"/>
    <w:sig w:usb0="A00002AF" w:usb1="00006803" w:usb2="00000000" w:usb3="00000000" w:csb0="0000019F" w:csb1="00000000"/>
  </w:font>
  <w:font w:name="Adobe Garamond Pro">
    <w:panose1 w:val="02020502060506020403"/>
    <w:charset w:val="4D"/>
    <w:family w:val="roman"/>
    <w:notTrueType/>
    <w:pitch w:val="variable"/>
    <w:sig w:usb0="00000007" w:usb1="00000001" w:usb2="00000000" w:usb3="00000000" w:csb0="00000093" w:csb1="00000000"/>
  </w:font>
  <w:font w:name="Gill Sans Light">
    <w:altName w:val="GILL SANS LIGHT"/>
    <w:panose1 w:val="020B0302020104020203"/>
    <w:charset w:val="B1"/>
    <w:family w:val="swiss"/>
    <w:pitch w:val="variable"/>
    <w:sig w:usb0="80000A67" w:usb1="00000000" w:usb2="00000000" w:usb3="00000000" w:csb0="000001F7" w:csb1="00000000"/>
  </w:font>
  <w:font w:name="Adobe Garamond Pro Bold">
    <w:panose1 w:val="02020702060506020403"/>
    <w:charset w:val="4D"/>
    <w:family w:val="roman"/>
    <w:notTrueType/>
    <w:pitch w:val="variable"/>
    <w:sig w:usb0="00000007" w:usb1="00000001" w:usb2="00000000" w:usb3="00000000" w:csb0="00000093" w:csb1="00000000"/>
  </w:font>
  <w:font w:name="Gill Sans Nova Light">
    <w:panose1 w:val="020B0402020204020203"/>
    <w:charset w:val="00"/>
    <w:family w:val="swiss"/>
    <w:notTrueType/>
    <w:pitch w:val="variable"/>
    <w:sig w:usb0="A00002AF" w:usb1="00006803" w:usb2="00000000" w:usb3="00000000" w:csb0="0000019F" w:csb1="00000000"/>
  </w:font>
  <w:font w:name="Gill Sans Nova SemiBold">
    <w:panose1 w:val="020B0702020204020203"/>
    <w:charset w:val="00"/>
    <w:family w:val="swiss"/>
    <w:notTrueType/>
    <w:pitch w:val="variable"/>
    <w:sig w:usb0="A00002AF" w:usb1="00006803" w:usb2="00000000" w:usb3="00000000" w:csb0="0000019F" w:csb1="00000000"/>
  </w:font>
  <w:font w:name="Gill Sans">
    <w:panose1 w:val="020B0502020104020203"/>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E1BF" w14:textId="77777777" w:rsidR="00DD79DA" w:rsidRDefault="00DD7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04CE" w14:textId="77777777" w:rsidR="00DD79DA" w:rsidRDefault="00DD79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469B" w14:textId="77777777" w:rsidR="00DD79DA" w:rsidRDefault="00DD7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40808" w14:textId="77777777" w:rsidR="009B5D3D" w:rsidRDefault="009B5D3D">
      <w:pPr>
        <w:spacing w:after="0" w:line="240" w:lineRule="auto"/>
      </w:pPr>
      <w:r>
        <w:separator/>
      </w:r>
    </w:p>
  </w:footnote>
  <w:footnote w:type="continuationSeparator" w:id="0">
    <w:p w14:paraId="4F3E9797" w14:textId="77777777" w:rsidR="009B5D3D" w:rsidRDefault="009B5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GrammaticalError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31"/>
    <w:rsid w:val="00056C63"/>
    <w:rsid w:val="0006063C"/>
    <w:rsid w:val="00074AF8"/>
    <w:rsid w:val="000A4DC5"/>
    <w:rsid w:val="0015074B"/>
    <w:rsid w:val="00217EA6"/>
    <w:rsid w:val="00236CF8"/>
    <w:rsid w:val="0029639D"/>
    <w:rsid w:val="003132DE"/>
    <w:rsid w:val="00325336"/>
    <w:rsid w:val="00326F90"/>
    <w:rsid w:val="003371D5"/>
    <w:rsid w:val="004009AA"/>
    <w:rsid w:val="004765EF"/>
    <w:rsid w:val="00575556"/>
    <w:rsid w:val="00600FA8"/>
    <w:rsid w:val="00660CC0"/>
    <w:rsid w:val="0069001F"/>
    <w:rsid w:val="006C494E"/>
    <w:rsid w:val="006E19CF"/>
    <w:rsid w:val="007918E3"/>
    <w:rsid w:val="007B1B68"/>
    <w:rsid w:val="008534EE"/>
    <w:rsid w:val="008716E7"/>
    <w:rsid w:val="00967AF8"/>
    <w:rsid w:val="009B5D3D"/>
    <w:rsid w:val="00A373E5"/>
    <w:rsid w:val="00A70C2F"/>
    <w:rsid w:val="00A80F31"/>
    <w:rsid w:val="00AA1D8D"/>
    <w:rsid w:val="00B47730"/>
    <w:rsid w:val="00B72442"/>
    <w:rsid w:val="00BB3F01"/>
    <w:rsid w:val="00BF5C69"/>
    <w:rsid w:val="00C4039C"/>
    <w:rsid w:val="00CB0664"/>
    <w:rsid w:val="00DD79DA"/>
    <w:rsid w:val="00E21AF2"/>
    <w:rsid w:val="00E508AE"/>
    <w:rsid w:val="00E715AB"/>
    <w:rsid w:val="00EA5FAE"/>
    <w:rsid w:val="00F01230"/>
    <w:rsid w:val="00F23BF4"/>
    <w:rsid w:val="00F37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9C9D8"/>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0" w:line="240" w:lineRule="auto"/>
      <w:outlineLvl w:val="1"/>
    </w:pPr>
    <w:rPr>
      <w:rFonts w:ascii="Gill Sans Nova Medium" w:hAnsi="Gill Sans Nova Medium"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
    <w:name w:val="Heading"/>
    <w:pPr>
      <w:keepNext/>
      <w:spacing w:after="0" w:line="216" w:lineRule="auto"/>
      <w:jc w:val="center"/>
    </w:pPr>
    <w:rPr>
      <w:rFonts w:ascii="Gill Sans Nova Book" w:hAnsi="Gill Sans Nova Book"/>
      <w:b/>
      <w:color w:val="000000"/>
      <w:sz w:val="28"/>
    </w:rPr>
  </w:style>
  <w:style w:type="paragraph" w:customStyle="1" w:styleId="Body">
    <w:name w:val="Body"/>
    <w:pPr>
      <w:tabs>
        <w:tab w:val="left" w:pos="2160"/>
        <w:tab w:val="right" w:pos="8640"/>
      </w:tabs>
      <w:spacing w:after="0" w:line="240" w:lineRule="auto"/>
      <w:ind w:left="461"/>
    </w:pPr>
    <w:rPr>
      <w:rFonts w:ascii="Adobe Garamond Pro" w:hAnsi="Adobe Garamond Pro"/>
      <w:color w:val="000000"/>
      <w:sz w:val="24"/>
    </w:rPr>
  </w:style>
  <w:style w:type="paragraph" w:customStyle="1" w:styleId="Body-Celebrant">
    <w:name w:val="Body - Celebrant"/>
    <w:pPr>
      <w:spacing w:before="60" w:after="0" w:line="240" w:lineRule="auto"/>
      <w:ind w:left="1498" w:hanging="1037"/>
    </w:pPr>
    <w:rPr>
      <w:rFonts w:ascii="Adobe Garamond Pro" w:hAnsi="Adobe Garamond Pro"/>
      <w:color w:val="000000"/>
      <w:sz w:val="24"/>
    </w:rPr>
  </w:style>
  <w:style w:type="paragraph" w:customStyle="1" w:styleId="Body-People">
    <w:name w:val="Body - People"/>
    <w:pPr>
      <w:spacing w:before="20" w:after="0" w:line="240" w:lineRule="auto"/>
      <w:ind w:left="1498" w:hanging="1037"/>
    </w:pPr>
    <w:rPr>
      <w:rFonts w:ascii="Adobe Garamond Pro" w:hAnsi="Adobe Garamond Pro"/>
      <w:b/>
      <w:color w:val="000000"/>
      <w:sz w:val="24"/>
    </w:rPr>
  </w:style>
  <w:style w:type="paragraph" w:customStyle="1" w:styleId="Body-Rubric">
    <w:name w:val="Body - Rubric"/>
    <w:pPr>
      <w:spacing w:before="40" w:after="0" w:line="240" w:lineRule="auto"/>
      <w:ind w:left="461"/>
    </w:pPr>
    <w:rPr>
      <w:rFonts w:ascii="Adobe Garamond Pro" w:hAnsi="Adobe Garamond Pro"/>
      <w:i/>
      <w:color w:val="000000"/>
      <w:sz w:val="20"/>
    </w:rPr>
  </w:style>
  <w:style w:type="paragraph" w:customStyle="1" w:styleId="Body-IntroductoryRubric">
    <w:name w:val="Body - Introductory Rubric"/>
    <w:pPr>
      <w:spacing w:after="0" w:line="240" w:lineRule="auto"/>
      <w:ind w:left="6"/>
    </w:pPr>
    <w:rPr>
      <w:rFonts w:ascii="Adobe Garamond Pro" w:hAnsi="Adobe Garamond Pro"/>
      <w:i/>
      <w:color w:val="000000"/>
      <w:sz w:val="20"/>
    </w:rPr>
  </w:style>
  <w:style w:type="paragraph" w:customStyle="1" w:styleId="Body-Lyrics">
    <w:name w:val="Body - Lyrics"/>
    <w:pPr>
      <w:spacing w:after="0" w:line="240" w:lineRule="auto"/>
      <w:ind w:left="720" w:hanging="259"/>
    </w:pPr>
    <w:rPr>
      <w:rFonts w:ascii="Gill Sans Light" w:hAnsi="Gill Sans Light"/>
      <w:color w:val="000000"/>
      <w:sz w:val="24"/>
    </w:rPr>
  </w:style>
  <w:style w:type="paragraph" w:customStyle="1" w:styleId="ReadingGospelText">
    <w:name w:val="Reading/Gospel Text"/>
    <w:pPr>
      <w:spacing w:after="0" w:line="240" w:lineRule="auto"/>
      <w:ind w:left="461"/>
    </w:pPr>
    <w:rPr>
      <w:rFonts w:ascii="Adobe Garamond Pro" w:hAnsi="Adobe Garamond Pro"/>
      <w:color w:val="000000"/>
    </w:rPr>
  </w:style>
  <w:style w:type="paragraph" w:customStyle="1" w:styleId="ReadingPoetry">
    <w:name w:val="Reading (Poetry)"/>
    <w:pPr>
      <w:spacing w:after="0" w:line="240" w:lineRule="auto"/>
      <w:ind w:left="655" w:hanging="194"/>
    </w:pPr>
    <w:rPr>
      <w:rFonts w:ascii="Adobe Garamond Pro" w:hAnsi="Adobe Garamond Pro"/>
      <w:color w:val="000000"/>
    </w:rPr>
  </w:style>
  <w:style w:type="paragraph" w:customStyle="1" w:styleId="Psalm">
    <w:name w:val="Psalm"/>
    <w:pPr>
      <w:spacing w:before="60" w:after="0" w:line="240" w:lineRule="auto"/>
      <w:ind w:left="655" w:hanging="187"/>
    </w:pPr>
    <w:rPr>
      <w:rFonts w:ascii="Adobe Garamond Pro" w:hAnsi="Adobe Garamond Pro"/>
      <w:color w:val="000000"/>
      <w:sz w:val="24"/>
    </w:rPr>
  </w:style>
  <w:style w:type="paragraph" w:customStyle="1" w:styleId="Body-PeopleRecitation">
    <w:name w:val="Body - People Recitation"/>
    <w:pPr>
      <w:spacing w:before="120" w:after="0" w:line="240" w:lineRule="auto"/>
      <w:ind w:left="461"/>
    </w:pPr>
    <w:rPr>
      <w:rFonts w:ascii="Adobe Garamond Pro" w:hAnsi="Adobe Garamond Pro"/>
      <w:color w:val="000000"/>
      <w:sz w:val="24"/>
    </w:rPr>
  </w:style>
  <w:style w:type="paragraph" w:customStyle="1" w:styleId="Body-PeopleRecitationCreed">
    <w:name w:val="Body - People Recitation (Creed)"/>
    <w:pPr>
      <w:spacing w:before="120" w:after="0" w:line="240" w:lineRule="auto"/>
      <w:ind w:left="655" w:hanging="259"/>
    </w:pPr>
    <w:rPr>
      <w:rFonts w:ascii="Adobe Garamond Pro" w:hAnsi="Adobe Garamond Pro"/>
      <w:color w:val="000000"/>
      <w:sz w:val="24"/>
    </w:rPr>
  </w:style>
  <w:style w:type="paragraph" w:customStyle="1" w:styleId="CoverNote">
    <w:name w:val="Cover Note"/>
    <w:pPr>
      <w:spacing w:after="0" w:line="240" w:lineRule="auto"/>
      <w:jc w:val="both"/>
    </w:pPr>
    <w:rPr>
      <w:rFonts w:ascii="Adobe Garamond Pro" w:hAnsi="Adobe Garamond Pro"/>
      <w:color w:val="000000"/>
    </w:rPr>
  </w:style>
  <w:style w:type="paragraph" w:customStyle="1" w:styleId="Spacer-Small">
    <w:name w:val="Spacer - Small"/>
    <w:pPr>
      <w:spacing w:after="0" w:line="240" w:lineRule="auto"/>
    </w:pPr>
    <w:rPr>
      <w:rFonts w:ascii="Adobe Garamond Pro" w:hAnsi="Adobe Garamond Pro"/>
      <w:color w:val="000000"/>
      <w:sz w:val="20"/>
    </w:rPr>
  </w:style>
  <w:style w:type="paragraph" w:customStyle="1" w:styleId="Staff-Name">
    <w:name w:val="Staff - Name"/>
    <w:pPr>
      <w:spacing w:before="100" w:after="0" w:line="240" w:lineRule="auto"/>
      <w:jc w:val="center"/>
    </w:pPr>
    <w:rPr>
      <w:rFonts w:ascii="Adobe Garamond Pro Bold" w:hAnsi="Adobe Garamond Pro Bold"/>
      <w:b/>
      <w:color w:val="000000"/>
      <w:sz w:val="18"/>
    </w:rPr>
  </w:style>
  <w:style w:type="paragraph" w:customStyle="1" w:styleId="Staff-Title">
    <w:name w:val="Staff - Title"/>
    <w:pPr>
      <w:spacing w:after="0" w:line="240" w:lineRule="auto"/>
      <w:jc w:val="center"/>
    </w:pPr>
    <w:rPr>
      <w:rFonts w:ascii="Adobe Garamond Pro" w:hAnsi="Adobe Garamond Pro"/>
      <w:i/>
      <w:color w:val="000000"/>
      <w:sz w:val="18"/>
    </w:rPr>
  </w:style>
  <w:style w:type="paragraph" w:customStyle="1" w:styleId="Staff-Email">
    <w:name w:val="Staff - Email"/>
    <w:pPr>
      <w:spacing w:after="0" w:line="240" w:lineRule="auto"/>
      <w:jc w:val="center"/>
    </w:pPr>
    <w:rPr>
      <w:rFonts w:ascii="Adobe Garamond Pro" w:hAnsi="Adobe Garamond Pro"/>
      <w:color w:val="000000"/>
      <w:sz w:val="18"/>
    </w:rPr>
  </w:style>
  <w:style w:type="paragraph" w:customStyle="1" w:styleId="HeaderFooter">
    <w:name w:val="Header &amp; Footer"/>
    <w:pPr>
      <w:spacing w:after="0" w:line="240" w:lineRule="auto"/>
    </w:pPr>
    <w:rPr>
      <w:rFonts w:ascii="Gill Sans Nova Light" w:hAnsi="Gill Sans Nova Light"/>
      <w:color w:val="000000"/>
      <w:sz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 w:type="paragraph" w:customStyle="1" w:styleId="CoreValues">
    <w:name w:val="Core Values"/>
    <w:qFormat/>
    <w:rsid w:val="00E508AE"/>
    <w:pPr>
      <w:tabs>
        <w:tab w:val="center" w:pos="3240"/>
        <w:tab w:val="center" w:pos="6120"/>
        <w:tab w:val="right" w:pos="9000"/>
      </w:tabs>
    </w:pPr>
    <w:rPr>
      <w:rFonts w:ascii="Gill Sans Nova SemiBold" w:hAnsi="Gill Sans Nova SemiBold"/>
      <w:b/>
      <w:bCs/>
      <w:color w:val="000000"/>
      <w:sz w:val="24"/>
      <w14:textFill>
        <w14:solidFill>
          <w14:srgbClr w14:val="000000">
            <w14:alpha w14:val="80308"/>
          </w14:srgbClr>
        </w14:solidFill>
      </w14:textFill>
    </w:rPr>
  </w:style>
  <w:style w:type="paragraph" w:customStyle="1" w:styleId="Body-Dialogue">
    <w:name w:val="Body - Dialogue"/>
    <w:pPr>
      <w:tabs>
        <w:tab w:val="left" w:pos="2160"/>
        <w:tab w:val="right" w:pos="8640"/>
      </w:tabs>
      <w:spacing w:after="0" w:line="240" w:lineRule="auto"/>
      <w:ind w:left="2160" w:hanging="1699"/>
    </w:pPr>
    <w:rPr>
      <w:rFonts w:ascii="Adobe Garamond Pro" w:hAnsi="Adobe Garamond Pro"/>
      <w:color w:val="000000"/>
      <w:sz w:val="24"/>
    </w:rPr>
  </w:style>
  <w:style w:type="paragraph" w:customStyle="1" w:styleId="Body-LyricsRight">
    <w:name w:val="Body - Lyrics Right"/>
    <w:pPr>
      <w:spacing w:after="0" w:line="240" w:lineRule="auto"/>
      <w:ind w:left="720" w:hanging="547"/>
    </w:pPr>
    <w:rPr>
      <w:rFonts w:ascii="Gill Sans Light" w:hAnsi="Gill Sans Light"/>
      <w:color w:val="000000"/>
      <w:sz w:val="24"/>
    </w:rPr>
  </w:style>
  <w:style w:type="paragraph" w:customStyle="1" w:styleId="PassionGospel-Narrator">
    <w:name w:val="Passion Gospel - Narrator"/>
    <w:pPr>
      <w:tabs>
        <w:tab w:val="left" w:pos="1699"/>
      </w:tabs>
      <w:spacing w:after="0" w:line="240" w:lineRule="auto"/>
      <w:ind w:left="1699" w:hanging="1238"/>
    </w:pPr>
    <w:rPr>
      <w:rFonts w:ascii="Adobe Garamond Pro" w:hAnsi="Adobe Garamond Pro"/>
      <w:color w:val="000000"/>
    </w:rPr>
  </w:style>
  <w:style w:type="paragraph" w:customStyle="1" w:styleId="PassionGospel-Jesus">
    <w:name w:val="Passion Gospel - Jesus"/>
    <w:pPr>
      <w:tabs>
        <w:tab w:val="left" w:pos="1699"/>
      </w:tabs>
      <w:spacing w:after="0" w:line="240" w:lineRule="auto"/>
      <w:ind w:left="1699" w:hanging="1238"/>
    </w:pPr>
    <w:rPr>
      <w:rFonts w:ascii="Adobe Garamond Pro" w:hAnsi="Adobe Garamond Pro"/>
      <w:color w:val="000000"/>
    </w:rPr>
  </w:style>
  <w:style w:type="paragraph" w:customStyle="1" w:styleId="PassionGospel-Pilate">
    <w:name w:val="Passion Gospel - Pilate"/>
    <w:pPr>
      <w:tabs>
        <w:tab w:val="left" w:pos="1699"/>
      </w:tabs>
      <w:spacing w:after="0" w:line="240" w:lineRule="auto"/>
      <w:ind w:left="1699" w:hanging="1238"/>
    </w:pPr>
    <w:rPr>
      <w:rFonts w:ascii="Adobe Garamond Pro" w:hAnsi="Adobe Garamond Pro"/>
      <w:color w:val="000000"/>
    </w:rPr>
  </w:style>
  <w:style w:type="paragraph" w:customStyle="1" w:styleId="PassionGospel-Wife">
    <w:name w:val="Passion Gospel - Wife"/>
    <w:pPr>
      <w:tabs>
        <w:tab w:val="left" w:pos="1699"/>
      </w:tabs>
      <w:spacing w:after="0" w:line="240" w:lineRule="auto"/>
      <w:ind w:left="1699" w:hanging="1238"/>
    </w:pPr>
    <w:rPr>
      <w:rFonts w:ascii="Adobe Garamond Pro" w:hAnsi="Adobe Garamond Pro"/>
      <w:color w:val="000000"/>
    </w:rPr>
  </w:style>
  <w:style w:type="paragraph" w:customStyle="1" w:styleId="PassionGospel-Soldier">
    <w:name w:val="Passion Gospel - Soldier"/>
    <w:pPr>
      <w:tabs>
        <w:tab w:val="left" w:pos="1699"/>
      </w:tabs>
      <w:spacing w:after="0" w:line="240" w:lineRule="auto"/>
      <w:ind w:left="1699" w:hanging="1238"/>
    </w:pPr>
    <w:rPr>
      <w:rFonts w:ascii="Adobe Garamond Pro" w:hAnsi="Adobe Garamond Pro"/>
      <w:color w:val="000000"/>
    </w:rPr>
  </w:style>
  <w:style w:type="paragraph" w:customStyle="1" w:styleId="PassionGospel-Servant1">
    <w:name w:val="Passion Gospel - Servant 1"/>
    <w:pPr>
      <w:tabs>
        <w:tab w:val="left" w:pos="1699"/>
      </w:tabs>
      <w:spacing w:after="0" w:line="240" w:lineRule="auto"/>
      <w:ind w:left="1699" w:hanging="1238"/>
    </w:pPr>
    <w:rPr>
      <w:rFonts w:ascii="Adobe Garamond Pro" w:hAnsi="Adobe Garamond Pro"/>
      <w:color w:val="000000"/>
    </w:rPr>
  </w:style>
  <w:style w:type="paragraph" w:customStyle="1" w:styleId="PassionGospel-Servant2">
    <w:name w:val="Passion Gospel - Servant 2"/>
    <w:pPr>
      <w:tabs>
        <w:tab w:val="left" w:pos="1699"/>
      </w:tabs>
      <w:spacing w:after="0" w:line="240" w:lineRule="auto"/>
      <w:ind w:left="1699" w:hanging="1238"/>
    </w:pPr>
    <w:rPr>
      <w:rFonts w:ascii="Adobe Garamond Pro" w:hAnsi="Adobe Garamond Pro"/>
      <w:color w:val="000000"/>
    </w:rPr>
  </w:style>
  <w:style w:type="paragraph" w:customStyle="1" w:styleId="PassionGospel-Passerby1">
    <w:name w:val="Passion Gospel - Passerby 1"/>
    <w:pPr>
      <w:tabs>
        <w:tab w:val="left" w:pos="1699"/>
      </w:tabs>
      <w:spacing w:after="0" w:line="240" w:lineRule="auto"/>
      <w:ind w:left="1699" w:hanging="1238"/>
    </w:pPr>
    <w:rPr>
      <w:rFonts w:ascii="Adobe Garamond Pro" w:hAnsi="Adobe Garamond Pro"/>
      <w:color w:val="000000"/>
    </w:rPr>
  </w:style>
  <w:style w:type="paragraph" w:customStyle="1" w:styleId="PassionGospel-Passerby2">
    <w:name w:val="Passion Gospel - Passerby 2"/>
    <w:pPr>
      <w:tabs>
        <w:tab w:val="left" w:pos="1699"/>
      </w:tabs>
      <w:spacing w:after="0" w:line="240" w:lineRule="auto"/>
      <w:ind w:left="1699" w:hanging="1238"/>
    </w:pPr>
    <w:rPr>
      <w:rFonts w:ascii="Adobe Garamond Pro" w:hAnsi="Adobe Garamond Pro"/>
      <w:color w:val="000000"/>
    </w:rPr>
  </w:style>
  <w:style w:type="paragraph" w:customStyle="1" w:styleId="PassionGospel-ChiefPriest">
    <w:name w:val="Passion Gospel - Chief Priest"/>
    <w:pPr>
      <w:tabs>
        <w:tab w:val="left" w:pos="1699"/>
      </w:tabs>
      <w:spacing w:after="0" w:line="240" w:lineRule="auto"/>
      <w:ind w:left="1699" w:hanging="1238"/>
    </w:pPr>
    <w:rPr>
      <w:rFonts w:ascii="Adobe Garamond Pro" w:hAnsi="Adobe Garamond Pro"/>
      <w:color w:val="000000"/>
    </w:rPr>
  </w:style>
  <w:style w:type="paragraph" w:customStyle="1" w:styleId="PassionGospel-Scribe">
    <w:name w:val="Passion Gospel - Scribe"/>
    <w:pPr>
      <w:tabs>
        <w:tab w:val="left" w:pos="1699"/>
      </w:tabs>
      <w:spacing w:after="0" w:line="240" w:lineRule="auto"/>
      <w:ind w:left="1699" w:hanging="1238"/>
    </w:pPr>
    <w:rPr>
      <w:rFonts w:ascii="Adobe Garamond Pro" w:hAnsi="Adobe Garamond Pro"/>
      <w:color w:val="000000"/>
    </w:rPr>
  </w:style>
  <w:style w:type="paragraph" w:customStyle="1" w:styleId="PassionGospel-Elder">
    <w:name w:val="Passion Gospel - Elder"/>
    <w:pPr>
      <w:tabs>
        <w:tab w:val="left" w:pos="1699"/>
      </w:tabs>
      <w:spacing w:after="0" w:line="240" w:lineRule="auto"/>
      <w:ind w:left="1699" w:hanging="1238"/>
    </w:pPr>
    <w:rPr>
      <w:rFonts w:ascii="Adobe Garamond Pro" w:hAnsi="Adobe Garamond Pro"/>
      <w:color w:val="000000"/>
    </w:rPr>
  </w:style>
  <w:style w:type="paragraph" w:customStyle="1" w:styleId="PassionGospel-Bystander1">
    <w:name w:val="Passion Gospel - Bystander 1"/>
    <w:pPr>
      <w:tabs>
        <w:tab w:val="left" w:pos="1699"/>
      </w:tabs>
      <w:spacing w:after="0" w:line="240" w:lineRule="auto"/>
      <w:ind w:left="1699" w:hanging="1238"/>
    </w:pPr>
    <w:rPr>
      <w:rFonts w:ascii="Adobe Garamond Pro" w:hAnsi="Adobe Garamond Pro"/>
      <w:color w:val="000000"/>
    </w:rPr>
  </w:style>
  <w:style w:type="paragraph" w:customStyle="1" w:styleId="PassionGospel-Bystander2">
    <w:name w:val="Passion Gospel - Bystander 2"/>
    <w:pPr>
      <w:tabs>
        <w:tab w:val="left" w:pos="1699"/>
      </w:tabs>
      <w:spacing w:after="0" w:line="240" w:lineRule="auto"/>
      <w:ind w:left="1699" w:hanging="1238"/>
    </w:pPr>
    <w:rPr>
      <w:rFonts w:ascii="Adobe Garamond Pro" w:hAnsi="Adobe Garamond Pro"/>
      <w:color w:val="000000"/>
    </w:rPr>
  </w:style>
  <w:style w:type="paragraph" w:customStyle="1" w:styleId="PassionGospel-Centurion">
    <w:name w:val="Passion Gospel - Centurion"/>
    <w:pPr>
      <w:tabs>
        <w:tab w:val="left" w:pos="1699"/>
      </w:tabs>
      <w:spacing w:after="0" w:line="240" w:lineRule="auto"/>
      <w:ind w:left="1699" w:hanging="1238"/>
    </w:pPr>
    <w:rPr>
      <w:rFonts w:ascii="Adobe Garamond Pro" w:hAnsi="Adobe Garamond Pro"/>
      <w:color w:val="000000"/>
    </w:rPr>
  </w:style>
  <w:style w:type="paragraph" w:customStyle="1" w:styleId="PassionGospel-Peter">
    <w:name w:val="Passion Gospel - Peter"/>
    <w:pPr>
      <w:tabs>
        <w:tab w:val="left" w:pos="1699"/>
      </w:tabs>
      <w:spacing w:after="0" w:line="240" w:lineRule="auto"/>
      <w:ind w:left="1699" w:hanging="1238"/>
    </w:pPr>
    <w:rPr>
      <w:rFonts w:ascii="Adobe Garamond Pro" w:hAnsi="Adobe Garamond Pro"/>
      <w:color w:val="000000"/>
    </w:rPr>
  </w:style>
  <w:style w:type="paragraph" w:customStyle="1" w:styleId="PassionGospel-Guard">
    <w:name w:val="Passion Gospel - Guard"/>
    <w:pPr>
      <w:tabs>
        <w:tab w:val="left" w:pos="1699"/>
      </w:tabs>
      <w:spacing w:after="0" w:line="240" w:lineRule="auto"/>
      <w:ind w:left="1699" w:hanging="1238"/>
    </w:pPr>
    <w:rPr>
      <w:rFonts w:ascii="Adobe Garamond Pro" w:hAnsi="Adobe Garamond Pro"/>
      <w:color w:val="000000"/>
    </w:rPr>
  </w:style>
  <w:style w:type="paragraph" w:customStyle="1" w:styleId="PassionGospel-Police">
    <w:name w:val="Passion Gospel - Police"/>
    <w:pPr>
      <w:tabs>
        <w:tab w:val="left" w:pos="1699"/>
      </w:tabs>
      <w:spacing w:after="0" w:line="240" w:lineRule="auto"/>
      <w:ind w:left="1699" w:hanging="1238"/>
    </w:pPr>
    <w:rPr>
      <w:rFonts w:ascii="Adobe Garamond Pro" w:hAnsi="Adobe Garamond Pro"/>
      <w:color w:val="000000"/>
    </w:rPr>
  </w:style>
  <w:style w:type="paragraph" w:customStyle="1" w:styleId="PassionGospel-Priest">
    <w:name w:val="Passion Gospel - Priest"/>
    <w:pPr>
      <w:tabs>
        <w:tab w:val="left" w:pos="1699"/>
      </w:tabs>
      <w:spacing w:after="0" w:line="240" w:lineRule="auto"/>
      <w:ind w:left="1699" w:hanging="1238"/>
    </w:pPr>
    <w:rPr>
      <w:rFonts w:ascii="Adobe Garamond Pro" w:hAnsi="Adobe Garamond Pro"/>
      <w:color w:val="000000"/>
    </w:rPr>
  </w:style>
  <w:style w:type="paragraph" w:customStyle="1" w:styleId="PassionGospel-Slave">
    <w:name w:val="Passion Gospel - Slave"/>
    <w:pPr>
      <w:tabs>
        <w:tab w:val="left" w:pos="1699"/>
        <w:tab w:val="left" w:pos="1699"/>
      </w:tabs>
      <w:spacing w:after="0" w:line="240" w:lineRule="auto"/>
      <w:ind w:left="1699" w:hanging="1238"/>
    </w:pPr>
    <w:rPr>
      <w:rFonts w:ascii="Adobe Garamond Pro" w:hAnsi="Adobe Garamond Pro"/>
      <w:color w:val="000000"/>
    </w:rPr>
  </w:style>
  <w:style w:type="paragraph" w:customStyle="1" w:styleId="PassionGospel-Disciples">
    <w:name w:val="Passion Gospel - Disciples"/>
    <w:pPr>
      <w:tabs>
        <w:tab w:val="left" w:pos="1699"/>
      </w:tabs>
      <w:spacing w:after="0" w:line="240" w:lineRule="auto"/>
      <w:ind w:left="1699" w:hanging="1238"/>
    </w:pPr>
    <w:rPr>
      <w:rFonts w:ascii="Adobe Garamond Pro" w:hAnsi="Adobe Garamond Pro"/>
      <w:color w:val="000000"/>
    </w:rPr>
  </w:style>
  <w:style w:type="paragraph" w:customStyle="1" w:styleId="PassionGospel-Maid">
    <w:name w:val="Passion Gospel - Maid"/>
    <w:pPr>
      <w:tabs>
        <w:tab w:val="left" w:pos="1699"/>
      </w:tabs>
      <w:spacing w:after="0" w:line="240" w:lineRule="auto"/>
      <w:ind w:left="1699" w:hanging="1238"/>
    </w:pPr>
    <w:rPr>
      <w:rFonts w:ascii="Adobe Garamond Pro" w:hAnsi="Adobe Garamond Pro"/>
      <w:color w:val="000000"/>
    </w:rPr>
  </w:style>
  <w:style w:type="paragraph" w:customStyle="1" w:styleId="PassionGospel-Officer">
    <w:name w:val="Passion Gospel - Officer"/>
    <w:pPr>
      <w:tabs>
        <w:tab w:val="left" w:pos="1699"/>
      </w:tabs>
      <w:spacing w:after="0" w:line="240" w:lineRule="auto"/>
      <w:ind w:left="1699" w:hanging="1238"/>
    </w:pPr>
    <w:rPr>
      <w:rFonts w:ascii="Adobe Garamond Pro" w:hAnsi="Adobe Garamond Pro"/>
      <w:color w:val="000000"/>
    </w:rPr>
  </w:style>
  <w:style w:type="paragraph" w:customStyle="1" w:styleId="PassionGospel-Elder1">
    <w:name w:val="Passion Gospel - Elder 1"/>
    <w:pPr>
      <w:tabs>
        <w:tab w:val="left" w:pos="1699"/>
      </w:tabs>
      <w:spacing w:after="0" w:line="240" w:lineRule="auto"/>
      <w:ind w:left="1699" w:hanging="1238"/>
    </w:pPr>
    <w:rPr>
      <w:rFonts w:ascii="Adobe Garamond Pro" w:hAnsi="Adobe Garamond Pro"/>
      <w:color w:val="000000"/>
    </w:rPr>
  </w:style>
  <w:style w:type="paragraph" w:customStyle="1" w:styleId="PassionGospel-Elder2">
    <w:name w:val="Passion Gospel - Elder 2"/>
    <w:pPr>
      <w:tabs>
        <w:tab w:val="left" w:pos="1699"/>
      </w:tabs>
      <w:spacing w:after="0" w:line="240" w:lineRule="auto"/>
      <w:ind w:left="1699" w:hanging="1238"/>
    </w:pPr>
    <w:rPr>
      <w:rFonts w:ascii="Adobe Garamond Pro" w:hAnsi="Adobe Garamond Pro"/>
      <w:color w:val="000000"/>
    </w:rPr>
  </w:style>
  <w:style w:type="character" w:customStyle="1" w:styleId="People">
    <w:name w:val="People"/>
    <w:rPr>
      <w:rFonts w:ascii="Adobe Garamond Pro Bold" w:hAnsi="Adobe Garamond Pro Bold"/>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2</cp:revision>
  <dcterms:created xsi:type="dcterms:W3CDTF">2026-03-23T20:12:00Z</dcterms:created>
  <dcterms:modified xsi:type="dcterms:W3CDTF">2026-03-23T20:12:00Z</dcterms:modified>
  <cp:category/>
</cp:coreProperties>
</file>