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C8B4A" w14:textId="010742D2" w:rsidR="00E138A0" w:rsidRDefault="00E138A0" w:rsidP="00E138A0">
      <w:pPr>
        <w:autoSpaceDE w:val="0"/>
        <w:autoSpaceDN w:val="0"/>
        <w:adjustRightInd w:val="0"/>
        <w:spacing w:after="0" w:line="240" w:lineRule="auto"/>
        <w:ind w:right="-2150"/>
        <w:jc w:val="center"/>
        <w:rPr>
          <w:rFonts w:ascii="Gill Sans" w:hAnsi="Gill Sans" w:cs="Gill Sans"/>
          <w:b/>
          <w:bCs/>
          <w:color w:val="000000"/>
          <w:sz w:val="42"/>
          <w:szCs w:val="42"/>
        </w:rPr>
      </w:pPr>
    </w:p>
    <w:p w14:paraId="044D8CB3" w14:textId="37CD5397" w:rsidR="00E138A0" w:rsidRPr="00E138A0" w:rsidRDefault="00E138A0" w:rsidP="00E138A0">
      <w:pPr>
        <w:autoSpaceDE w:val="0"/>
        <w:autoSpaceDN w:val="0"/>
        <w:adjustRightInd w:val="0"/>
        <w:spacing w:after="0" w:line="240" w:lineRule="auto"/>
        <w:jc w:val="center"/>
        <w:rPr>
          <w:rFonts w:ascii="Gill Sans Nova Book" w:hAnsi="Gill Sans Nova Book" w:cs="Gill Sans"/>
          <w:b/>
          <w:bCs/>
          <w:color w:val="000000"/>
          <w:sz w:val="42"/>
          <w:szCs w:val="42"/>
        </w:rPr>
      </w:pPr>
      <w:r w:rsidRPr="00E138A0">
        <w:rPr>
          <w:rFonts w:ascii="Gill Sans Nova Book" w:hAnsi="Gill Sans Nova Book" w:cs="Gill Sans"/>
          <w:b/>
          <w:bCs/>
          <w:color w:val="000000"/>
          <w:sz w:val="42"/>
          <w:szCs w:val="42"/>
        </w:rPr>
        <w:t>Welcome</w:t>
      </w:r>
    </w:p>
    <w:p w14:paraId="05879CFD" w14:textId="6B8E3316" w:rsidR="000A4DC5" w:rsidRDefault="00E138A0" w:rsidP="00E138A0">
      <w:pPr>
        <w:pStyle w:val="Body"/>
        <w:rPr>
          <w:rFonts w:cs="EB Garamond"/>
          <w:i/>
          <w:iCs/>
          <w:sz w:val="32"/>
          <w:szCs w:val="32"/>
        </w:rPr>
      </w:pPr>
      <w:r w:rsidRPr="00E138A0">
        <w:rPr>
          <w:rFonts w:cs="EB Garamond"/>
          <w:i/>
          <w:iCs/>
          <w:sz w:val="32"/>
          <w:szCs w:val="32"/>
        </w:rPr>
        <w:t>The text of the service of worship contained in this program is taken from the Book of Common Prayer 1979. The Book of Common Prayer alone is of authority in the worship of the Episcopal Church. This program is provided for convenience of use on this occasion. CCLI License No. 2626819</w:t>
      </w:r>
    </w:p>
    <w:p w14:paraId="68492522" w14:textId="77777777" w:rsidR="00E138A0" w:rsidRDefault="00E138A0" w:rsidP="00E138A0">
      <w:pPr>
        <w:autoSpaceDE w:val="0"/>
        <w:autoSpaceDN w:val="0"/>
        <w:adjustRightInd w:val="0"/>
        <w:spacing w:after="0" w:line="240" w:lineRule="auto"/>
        <w:jc w:val="center"/>
        <w:rPr>
          <w:rFonts w:ascii="Gill Sans Nova Book" w:hAnsi="Gill Sans Nova Book" w:cs="Gill Sans"/>
          <w:b/>
          <w:bCs/>
          <w:color w:val="000000"/>
          <w:sz w:val="42"/>
          <w:szCs w:val="42"/>
        </w:rPr>
      </w:pPr>
    </w:p>
    <w:p w14:paraId="19FEA10D" w14:textId="77777777" w:rsidR="00E138A0" w:rsidRDefault="00E138A0" w:rsidP="00E138A0">
      <w:pPr>
        <w:autoSpaceDE w:val="0"/>
        <w:autoSpaceDN w:val="0"/>
        <w:adjustRightInd w:val="0"/>
        <w:spacing w:after="0" w:line="240" w:lineRule="auto"/>
        <w:jc w:val="center"/>
        <w:rPr>
          <w:rFonts w:ascii="Gill Sans Nova Book" w:hAnsi="Gill Sans Nova Book" w:cs="Gill Sans"/>
          <w:b/>
          <w:bCs/>
          <w:color w:val="000000"/>
          <w:sz w:val="42"/>
          <w:szCs w:val="42"/>
        </w:rPr>
      </w:pPr>
    </w:p>
    <w:p w14:paraId="64F2BD03" w14:textId="4759CF89" w:rsidR="00E138A0" w:rsidRPr="00E138A0" w:rsidRDefault="00E138A0" w:rsidP="00E138A0">
      <w:pPr>
        <w:autoSpaceDE w:val="0"/>
        <w:autoSpaceDN w:val="0"/>
        <w:adjustRightInd w:val="0"/>
        <w:spacing w:after="0" w:line="240" w:lineRule="auto"/>
        <w:jc w:val="center"/>
        <w:rPr>
          <w:rFonts w:ascii="Gill Sans Nova Book" w:hAnsi="Gill Sans Nova Book" w:cs="Gill Sans"/>
          <w:b/>
          <w:bCs/>
          <w:color w:val="000000"/>
          <w:sz w:val="42"/>
          <w:szCs w:val="42"/>
        </w:rPr>
      </w:pPr>
      <w:r>
        <w:rPr>
          <w:rFonts w:ascii="Gill Sans Nova Book" w:hAnsi="Gill Sans Nova Book" w:cs="Gill Sans"/>
          <w:b/>
          <w:bCs/>
          <w:color w:val="000000"/>
          <w:sz w:val="42"/>
          <w:szCs w:val="42"/>
        </w:rPr>
        <w:t>Upcoming Wednesday Worship Schedule</w:t>
      </w:r>
    </w:p>
    <w:p w14:paraId="58AA2735" w14:textId="5DB0DCC0" w:rsidR="00E138A0" w:rsidRDefault="00E138A0" w:rsidP="00E138A0">
      <w:pPr>
        <w:pStyle w:val="Body"/>
        <w:ind w:left="0"/>
        <w:rPr>
          <w:i/>
          <w:iCs/>
        </w:rPr>
      </w:pPr>
    </w:p>
    <w:p w14:paraId="6D3BF07E" w14:textId="77777777" w:rsidR="00E138A0" w:rsidRDefault="00E138A0" w:rsidP="00E138A0">
      <w:pPr>
        <w:pStyle w:val="Body"/>
        <w:ind w:left="0"/>
        <w:rPr>
          <w:i/>
          <w:iCs/>
        </w:rPr>
      </w:pPr>
    </w:p>
    <w:p w14:paraId="406A6F3F" w14:textId="2B3CDA83" w:rsidR="00E138A0" w:rsidRDefault="00E138A0" w:rsidP="00E138A0">
      <w:pPr>
        <w:pStyle w:val="Body"/>
        <w:ind w:left="0"/>
        <w:jc w:val="center"/>
        <w:rPr>
          <w:sz w:val="36"/>
          <w:szCs w:val="36"/>
        </w:rPr>
      </w:pPr>
      <w:r>
        <w:rPr>
          <w:sz w:val="36"/>
          <w:szCs w:val="36"/>
        </w:rPr>
        <w:t>{{Upcoming_Service_1}}</w:t>
      </w:r>
    </w:p>
    <w:p w14:paraId="0311C215" w14:textId="77777777" w:rsidR="00E138A0" w:rsidRDefault="00E138A0" w:rsidP="00E138A0">
      <w:pPr>
        <w:pStyle w:val="Body"/>
        <w:ind w:left="0"/>
        <w:jc w:val="center"/>
        <w:rPr>
          <w:sz w:val="36"/>
          <w:szCs w:val="36"/>
        </w:rPr>
      </w:pPr>
    </w:p>
    <w:p w14:paraId="6CD3693D" w14:textId="4524FFBC" w:rsidR="00E138A0" w:rsidRPr="00E138A0" w:rsidRDefault="00E138A0" w:rsidP="00E138A0">
      <w:pPr>
        <w:pStyle w:val="Body"/>
        <w:ind w:left="0"/>
        <w:jc w:val="center"/>
        <w:rPr>
          <w:sz w:val="36"/>
          <w:szCs w:val="36"/>
        </w:rPr>
      </w:pPr>
      <w:r>
        <w:rPr>
          <w:sz w:val="36"/>
          <w:szCs w:val="36"/>
        </w:rPr>
        <w:t>{{Upcoming_Service_</w:t>
      </w:r>
      <w:r>
        <w:rPr>
          <w:sz w:val="36"/>
          <w:szCs w:val="36"/>
        </w:rPr>
        <w:t>2</w:t>
      </w:r>
      <w:r>
        <w:rPr>
          <w:sz w:val="36"/>
          <w:szCs w:val="36"/>
        </w:rPr>
        <w:t>}}</w:t>
      </w:r>
    </w:p>
    <w:p w14:paraId="0AB8C111" w14:textId="77777777" w:rsidR="00E138A0" w:rsidRDefault="00E138A0" w:rsidP="00E138A0">
      <w:pPr>
        <w:pStyle w:val="Body"/>
        <w:ind w:left="0"/>
        <w:jc w:val="center"/>
        <w:rPr>
          <w:sz w:val="36"/>
          <w:szCs w:val="36"/>
        </w:rPr>
      </w:pPr>
    </w:p>
    <w:p w14:paraId="38B147F8" w14:textId="68FEE57A" w:rsidR="00E138A0" w:rsidRPr="00E138A0" w:rsidRDefault="00E138A0" w:rsidP="00E138A0">
      <w:pPr>
        <w:pStyle w:val="Body"/>
        <w:ind w:left="0"/>
        <w:jc w:val="center"/>
        <w:rPr>
          <w:sz w:val="36"/>
          <w:szCs w:val="36"/>
        </w:rPr>
      </w:pPr>
      <w:r>
        <w:rPr>
          <w:sz w:val="36"/>
          <w:szCs w:val="36"/>
        </w:rPr>
        <w:t>{{Upcoming_Service_</w:t>
      </w:r>
      <w:r>
        <w:rPr>
          <w:sz w:val="36"/>
          <w:szCs w:val="36"/>
        </w:rPr>
        <w:t>3</w:t>
      </w:r>
      <w:r>
        <w:rPr>
          <w:sz w:val="36"/>
          <w:szCs w:val="36"/>
        </w:rPr>
        <w:t>}}</w:t>
      </w:r>
    </w:p>
    <w:p w14:paraId="6D177A07" w14:textId="41E416D7" w:rsidR="00E138A0" w:rsidRPr="00E138A0" w:rsidRDefault="00E138A0" w:rsidP="00E138A0">
      <w:pPr>
        <w:pStyle w:val="Body"/>
        <w:ind w:left="0"/>
        <w:jc w:val="center"/>
        <w:rPr>
          <w:sz w:val="36"/>
          <w:szCs w:val="36"/>
        </w:rPr>
      </w:pPr>
      <w:r w:rsidRPr="00E138A0">
        <w:rPr>
          <w:sz w:val="36"/>
          <w:szCs w:val="36"/>
        </w:rPr>
        <w:drawing>
          <wp:anchor distT="0" distB="0" distL="114300" distR="114300" simplePos="0" relativeHeight="251658240" behindDoc="0" locked="0" layoutInCell="1" allowOverlap="1" wp14:anchorId="0BB14B9C" wp14:editId="3E168CF9">
            <wp:simplePos x="0" y="0"/>
            <wp:positionH relativeFrom="margin">
              <wp:posOffset>1809750</wp:posOffset>
            </wp:positionH>
            <wp:positionV relativeFrom="margin">
              <wp:posOffset>8119241</wp:posOffset>
            </wp:positionV>
            <wp:extent cx="3238500" cy="1231900"/>
            <wp:effectExtent l="0" t="0" r="0" b="0"/>
            <wp:wrapSquare wrapText="bothSides"/>
            <wp:docPr id="134637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75830" name=""/>
                    <pic:cNvPicPr/>
                  </pic:nvPicPr>
                  <pic:blipFill>
                    <a:blip r:embed="rId6"/>
                    <a:stretch>
                      <a:fillRect/>
                    </a:stretch>
                  </pic:blipFill>
                  <pic:spPr>
                    <a:xfrm>
                      <a:off x="0" y="0"/>
                      <a:ext cx="3238500" cy="1231900"/>
                    </a:xfrm>
                    <a:prstGeom prst="rect">
                      <a:avLst/>
                    </a:prstGeom>
                  </pic:spPr>
                </pic:pic>
              </a:graphicData>
            </a:graphic>
          </wp:anchor>
        </w:drawing>
      </w:r>
    </w:p>
    <w:sectPr w:rsidR="00E138A0" w:rsidRPr="00E138A0" w:rsidSect="00344924">
      <w:pgSz w:w="12240" w:h="15840"/>
      <w:pgMar w:top="720" w:right="720" w:bottom="720" w:left="720" w:header="72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 w:name="Gill Sans Nova SemiBold">
    <w:panose1 w:val="020B0702020204020203"/>
    <w:charset w:val="00"/>
    <w:family w:val="swiss"/>
    <w:notTrueType/>
    <w:pitch w:val="variable"/>
    <w:sig w:usb0="A00002AF" w:usb1="00006803" w:usb2="00000000" w:usb3="00000000" w:csb0="0000019F" w:csb1="00000000"/>
  </w:font>
  <w:font w:name="Adobe Garamond Pro">
    <w:panose1 w:val="02020502060506020403"/>
    <w:charset w:val="4D"/>
    <w:family w:val="roman"/>
    <w:notTrueType/>
    <w:pitch w:val="variable"/>
    <w:sig w:usb0="00000007" w:usb1="00000001" w:usb2="00000000" w:usb3="00000000" w:csb0="00000093" w:csb1="00000000"/>
  </w:font>
  <w:font w:name="Gill Sans Light">
    <w:panose1 w:val="020B0302020104020203"/>
    <w:charset w:val="B1"/>
    <w:family w:val="swiss"/>
    <w:pitch w:val="variable"/>
    <w:sig w:usb0="80000A67" w:usb1="00000000" w:usb2="00000000" w:usb3="00000000" w:csb0="000001F7" w:csb1="00000000"/>
  </w:font>
  <w:font w:name="Gill Sans Nova Light">
    <w:panose1 w:val="020B0402020204020203"/>
    <w:charset w:val="00"/>
    <w:family w:val="swiss"/>
    <w:notTrueType/>
    <w:pitch w:val="variable"/>
    <w:sig w:usb0="A00002AF" w:usb1="00006803" w:usb2="00000000" w:usb3="00000000" w:csb0="0000019F" w:csb1="00000000"/>
  </w:font>
  <w:font w:name="Gill Sans">
    <w:panose1 w:val="020B0502020104020203"/>
    <w:charset w:val="B1"/>
    <w:family w:val="swiss"/>
    <w:pitch w:val="variable"/>
    <w:sig w:usb0="80000A67" w:usb1="00000000" w:usb2="00000000" w:usb3="00000000" w:csb0="000001F7" w:csb1="00000000"/>
  </w:font>
  <w:font w:name="Gill Sans Nova Book">
    <w:altName w:val="Gill Sans Nova"/>
    <w:panose1 w:val="020B0502020204020203"/>
    <w:charset w:val="00"/>
    <w:family w:val="swiss"/>
    <w:notTrueType/>
    <w:pitch w:val="variable"/>
    <w:sig w:usb0="A00002AF" w:usb1="00006803" w:usb2="00000000" w:usb3="00000000" w:csb0="0000019F" w:csb1="00000000"/>
  </w:font>
  <w:font w:name="EB Garamond">
    <w:panose1 w:val="00000500000000000000"/>
    <w:charset w:val="00"/>
    <w:family w:val="auto"/>
    <w:pitch w:val="variable"/>
    <w:sig w:usb0="E00002FF" w:usb1="020004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7B3F91"/>
    <w:multiLevelType w:val="hybridMultilevel"/>
    <w:tmpl w:val="CCC408F8"/>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4754A1C"/>
    <w:multiLevelType w:val="hybridMultilevel"/>
    <w:tmpl w:val="A372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7617A1"/>
    <w:multiLevelType w:val="hybridMultilevel"/>
    <w:tmpl w:val="7416F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5C10EF"/>
    <w:multiLevelType w:val="multilevel"/>
    <w:tmpl w:val="3AC26C38"/>
    <w:styleLink w:val="CurrentList2"/>
    <w:lvl w:ilvl="0">
      <w:start w:val="1"/>
      <w:numFmt w:val="bullet"/>
      <w:lvlText w:val=""/>
      <w:lvlJc w:val="left"/>
      <w:pPr>
        <w:ind w:left="144" w:hanging="14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F9621A2"/>
    <w:multiLevelType w:val="hybridMultilevel"/>
    <w:tmpl w:val="B8762A4A"/>
    <w:lvl w:ilvl="0" w:tplc="BDFC05DA">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7D21708"/>
    <w:multiLevelType w:val="hybridMultilevel"/>
    <w:tmpl w:val="89200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EB7AE0"/>
    <w:multiLevelType w:val="multilevel"/>
    <w:tmpl w:val="7416F038"/>
    <w:styleLink w:val="CurrentList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D956DB9"/>
    <w:multiLevelType w:val="hybridMultilevel"/>
    <w:tmpl w:val="3AC26C38"/>
    <w:lvl w:ilvl="0" w:tplc="BDFC05DA">
      <w:start w:val="1"/>
      <w:numFmt w:val="bullet"/>
      <w:lvlText w:val=""/>
      <w:lvlJc w:val="left"/>
      <w:pPr>
        <w:ind w:left="144" w:hanging="144"/>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E74D6A"/>
    <w:multiLevelType w:val="multilevel"/>
    <w:tmpl w:val="A372E8C2"/>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AAB6D1B"/>
    <w:multiLevelType w:val="hybridMultilevel"/>
    <w:tmpl w:val="8894FAB6"/>
    <w:lvl w:ilvl="0" w:tplc="FFFFFFFF">
      <w:start w:val="1"/>
      <w:numFmt w:val="bullet"/>
      <w:lvlText w:val=""/>
      <w:lvlJc w:val="left"/>
      <w:pPr>
        <w:ind w:left="144" w:hanging="144"/>
      </w:pPr>
      <w:rPr>
        <w:rFonts w:ascii="Symbol" w:hAnsi="Symbol" w:hint="default"/>
      </w:rPr>
    </w:lvl>
    <w:lvl w:ilvl="1" w:tplc="A9661A3A">
      <w:start w:val="1"/>
      <w:numFmt w:val="bullet"/>
      <w:lvlText w:val="­"/>
      <w:lvlJc w:val="left"/>
      <w:pPr>
        <w:ind w:left="288" w:hanging="144"/>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1C90575"/>
    <w:multiLevelType w:val="hybridMultilevel"/>
    <w:tmpl w:val="FE9A1536"/>
    <w:lvl w:ilvl="0" w:tplc="9B14F5D6">
      <w:start w:val="1"/>
      <w:numFmt w:val="bullet"/>
      <w:lvlText w:val=""/>
      <w:lvlJc w:val="left"/>
      <w:pPr>
        <w:ind w:left="144" w:hanging="14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EF977E8"/>
    <w:multiLevelType w:val="hybridMultilevel"/>
    <w:tmpl w:val="888CFF28"/>
    <w:lvl w:ilvl="0" w:tplc="BDFC05DA">
      <w:start w:val="1"/>
      <w:numFmt w:val="bullet"/>
      <w:lvlText w:val=""/>
      <w:lvlJc w:val="left"/>
      <w:pPr>
        <w:ind w:left="144" w:hanging="14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0954FF"/>
    <w:multiLevelType w:val="hybridMultilevel"/>
    <w:tmpl w:val="F69C7F44"/>
    <w:lvl w:ilvl="0" w:tplc="A9661A3A">
      <w:start w:val="1"/>
      <w:numFmt w:val="bullet"/>
      <w:lvlText w:val="­"/>
      <w:lvlJc w:val="left"/>
      <w:pPr>
        <w:ind w:left="288" w:hanging="144"/>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396485">
    <w:abstractNumId w:val="8"/>
  </w:num>
  <w:num w:numId="2" w16cid:durableId="336084090">
    <w:abstractNumId w:val="6"/>
  </w:num>
  <w:num w:numId="3" w16cid:durableId="521747286">
    <w:abstractNumId w:val="5"/>
  </w:num>
  <w:num w:numId="4" w16cid:durableId="746608221">
    <w:abstractNumId w:val="4"/>
  </w:num>
  <w:num w:numId="5" w16cid:durableId="35391575">
    <w:abstractNumId w:val="7"/>
  </w:num>
  <w:num w:numId="6" w16cid:durableId="1609116072">
    <w:abstractNumId w:val="3"/>
  </w:num>
  <w:num w:numId="7" w16cid:durableId="1226184860">
    <w:abstractNumId w:val="2"/>
  </w:num>
  <w:num w:numId="8" w16cid:durableId="75783829">
    <w:abstractNumId w:val="1"/>
  </w:num>
  <w:num w:numId="9" w16cid:durableId="1482387142">
    <w:abstractNumId w:val="0"/>
  </w:num>
  <w:num w:numId="10" w16cid:durableId="368334141">
    <w:abstractNumId w:val="14"/>
  </w:num>
  <w:num w:numId="11" w16cid:durableId="1778283588">
    <w:abstractNumId w:val="10"/>
  </w:num>
  <w:num w:numId="12" w16cid:durableId="534587940">
    <w:abstractNumId w:val="17"/>
  </w:num>
  <w:num w:numId="13" w16cid:durableId="1269891606">
    <w:abstractNumId w:val="20"/>
  </w:num>
  <w:num w:numId="14" w16cid:durableId="790249788">
    <w:abstractNumId w:val="16"/>
  </w:num>
  <w:num w:numId="15" w16cid:durableId="1305158019">
    <w:abstractNumId w:val="12"/>
  </w:num>
  <w:num w:numId="16" w16cid:durableId="1997949664">
    <w:abstractNumId w:val="18"/>
  </w:num>
  <w:num w:numId="17" w16cid:durableId="473909679">
    <w:abstractNumId w:val="21"/>
  </w:num>
  <w:num w:numId="18" w16cid:durableId="2080708874">
    <w:abstractNumId w:val="13"/>
  </w:num>
  <w:num w:numId="19" w16cid:durableId="1757021066">
    <w:abstractNumId w:val="9"/>
  </w:num>
  <w:num w:numId="20" w16cid:durableId="2001695022">
    <w:abstractNumId w:val="11"/>
  </w:num>
  <w:num w:numId="21" w16cid:durableId="1188833017">
    <w:abstractNumId w:val="15"/>
  </w:num>
  <w:num w:numId="22" w16cid:durableId="20628297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hideGrammaticalError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B31"/>
    <w:rsid w:val="0006063C"/>
    <w:rsid w:val="00074AF8"/>
    <w:rsid w:val="000A4DC5"/>
    <w:rsid w:val="0015074B"/>
    <w:rsid w:val="00217EA6"/>
    <w:rsid w:val="0029639D"/>
    <w:rsid w:val="003132DE"/>
    <w:rsid w:val="00326F90"/>
    <w:rsid w:val="003371D5"/>
    <w:rsid w:val="00344924"/>
    <w:rsid w:val="00575556"/>
    <w:rsid w:val="00600FA8"/>
    <w:rsid w:val="0061554D"/>
    <w:rsid w:val="0061651A"/>
    <w:rsid w:val="0069001F"/>
    <w:rsid w:val="006E19CF"/>
    <w:rsid w:val="007918E3"/>
    <w:rsid w:val="007B1B68"/>
    <w:rsid w:val="008534EE"/>
    <w:rsid w:val="008716E7"/>
    <w:rsid w:val="00945B28"/>
    <w:rsid w:val="00A373E5"/>
    <w:rsid w:val="00A70C2F"/>
    <w:rsid w:val="00A80F31"/>
    <w:rsid w:val="00AA1D8D"/>
    <w:rsid w:val="00B47730"/>
    <w:rsid w:val="00C4039C"/>
    <w:rsid w:val="00CB0664"/>
    <w:rsid w:val="00CD4CD7"/>
    <w:rsid w:val="00E05713"/>
    <w:rsid w:val="00E138A0"/>
    <w:rsid w:val="00E21AF2"/>
    <w:rsid w:val="00E508AE"/>
    <w:rsid w:val="00EA5FAE"/>
    <w:rsid w:val="00F01230"/>
    <w:rsid w:val="00F23BF4"/>
    <w:rsid w:val="00F375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F7F5A"/>
  <w14:defaultImageDpi w14:val="300"/>
  <w15:docId w15:val="{547E3B3C-375E-214F-B244-8597A1E72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after="100"/>
      <w:outlineLvl w:val="1"/>
    </w:pPr>
    <w:rPr>
      <w:rFonts w:asciiTheme="majorHAnsi" w:eastAsiaTheme="majorEastAsia" w:hAnsiTheme="majorHAnsi" w:cstheme="majorBidi"/>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
    <w:name w:val="Heading"/>
    <w:pPr>
      <w:keepNext/>
      <w:spacing w:after="0" w:line="216" w:lineRule="auto"/>
      <w:jc w:val="center"/>
    </w:pPr>
    <w:rPr>
      <w:rFonts w:ascii="Gill Sans Nova SemiBold" w:hAnsi="Gill Sans Nova SemiBold"/>
      <w:color w:val="000000"/>
      <w:sz w:val="28"/>
    </w:rPr>
  </w:style>
  <w:style w:type="paragraph" w:customStyle="1" w:styleId="Body">
    <w:name w:val="Body"/>
    <w:pPr>
      <w:spacing w:before="60" w:after="0" w:line="240" w:lineRule="auto"/>
      <w:ind w:left="461"/>
    </w:pPr>
    <w:rPr>
      <w:rFonts w:ascii="Adobe Garamond Pro" w:hAnsi="Adobe Garamond Pro"/>
      <w:color w:val="000000"/>
      <w:sz w:val="24"/>
    </w:rPr>
  </w:style>
  <w:style w:type="paragraph" w:customStyle="1" w:styleId="Body-Celebrant">
    <w:name w:val="Body - Celebrant"/>
    <w:pPr>
      <w:spacing w:before="60" w:after="0" w:line="240" w:lineRule="auto"/>
      <w:ind w:left="1498" w:hanging="1037"/>
    </w:pPr>
    <w:rPr>
      <w:rFonts w:ascii="Adobe Garamond Pro" w:hAnsi="Adobe Garamond Pro"/>
      <w:color w:val="000000"/>
      <w:sz w:val="24"/>
    </w:rPr>
  </w:style>
  <w:style w:type="paragraph" w:customStyle="1" w:styleId="Body-People">
    <w:name w:val="Body - People"/>
    <w:pPr>
      <w:spacing w:before="20" w:after="0" w:line="240" w:lineRule="auto"/>
      <w:ind w:left="1498" w:hanging="1037"/>
    </w:pPr>
    <w:rPr>
      <w:rFonts w:ascii="Adobe Garamond Pro" w:hAnsi="Adobe Garamond Pro"/>
      <w:b/>
      <w:color w:val="000000"/>
      <w:sz w:val="24"/>
    </w:rPr>
  </w:style>
  <w:style w:type="paragraph" w:customStyle="1" w:styleId="Body-Rubric">
    <w:name w:val="Body - Rubric"/>
    <w:pPr>
      <w:spacing w:before="40" w:after="0" w:line="240" w:lineRule="auto"/>
      <w:ind w:left="461"/>
    </w:pPr>
    <w:rPr>
      <w:rFonts w:ascii="Adobe Garamond Pro" w:hAnsi="Adobe Garamond Pro"/>
      <w:i/>
      <w:color w:val="000000"/>
      <w:sz w:val="20"/>
    </w:rPr>
  </w:style>
  <w:style w:type="paragraph" w:customStyle="1" w:styleId="Body-IntroductoryRubric">
    <w:name w:val="Body - Introductory Rubric"/>
    <w:pPr>
      <w:spacing w:after="0" w:line="240" w:lineRule="auto"/>
      <w:ind w:left="6"/>
    </w:pPr>
    <w:rPr>
      <w:rFonts w:ascii="Adobe Garamond Pro" w:hAnsi="Adobe Garamond Pro"/>
      <w:i/>
      <w:color w:val="000000"/>
      <w:sz w:val="20"/>
    </w:rPr>
  </w:style>
  <w:style w:type="paragraph" w:customStyle="1" w:styleId="Body-Lyrics">
    <w:name w:val="Body - Lyrics"/>
    <w:pPr>
      <w:spacing w:after="0" w:line="240" w:lineRule="auto"/>
      <w:ind w:left="720" w:hanging="259"/>
    </w:pPr>
    <w:rPr>
      <w:rFonts w:ascii="Gill Sans Light" w:hAnsi="Gill Sans Light"/>
      <w:color w:val="000000"/>
      <w:sz w:val="24"/>
    </w:rPr>
  </w:style>
  <w:style w:type="paragraph" w:customStyle="1" w:styleId="ReadingGospelText">
    <w:name w:val="Reading/Gospel Text"/>
    <w:pPr>
      <w:spacing w:after="0" w:line="240" w:lineRule="auto"/>
      <w:ind w:left="461"/>
    </w:pPr>
    <w:rPr>
      <w:rFonts w:ascii="Adobe Garamond Pro" w:hAnsi="Adobe Garamond Pro"/>
      <w:color w:val="000000"/>
    </w:rPr>
  </w:style>
  <w:style w:type="paragraph" w:customStyle="1" w:styleId="ReadingPoetry">
    <w:name w:val="Reading (Poetry)"/>
    <w:pPr>
      <w:spacing w:after="0" w:line="240" w:lineRule="auto"/>
      <w:ind w:left="655" w:hanging="194"/>
    </w:pPr>
    <w:rPr>
      <w:rFonts w:ascii="Adobe Garamond Pro" w:hAnsi="Adobe Garamond Pro"/>
      <w:color w:val="000000"/>
    </w:rPr>
  </w:style>
  <w:style w:type="paragraph" w:customStyle="1" w:styleId="Psalm">
    <w:name w:val="Psalm"/>
    <w:pPr>
      <w:spacing w:before="60" w:after="0" w:line="240" w:lineRule="auto"/>
      <w:ind w:left="655" w:hanging="187"/>
    </w:pPr>
    <w:rPr>
      <w:rFonts w:ascii="Adobe Garamond Pro" w:hAnsi="Adobe Garamond Pro"/>
      <w:b/>
      <w:color w:val="000000"/>
      <w:sz w:val="24"/>
    </w:rPr>
  </w:style>
  <w:style w:type="paragraph" w:customStyle="1" w:styleId="Body-PeopleRecitation">
    <w:name w:val="Body - People Recitation"/>
    <w:pPr>
      <w:spacing w:before="120" w:after="0" w:line="264" w:lineRule="auto"/>
      <w:ind w:left="461"/>
    </w:pPr>
    <w:rPr>
      <w:rFonts w:ascii="Adobe Garamond Pro" w:hAnsi="Adobe Garamond Pro"/>
      <w:b/>
      <w:color w:val="000000"/>
      <w:sz w:val="24"/>
    </w:rPr>
  </w:style>
  <w:style w:type="paragraph" w:customStyle="1" w:styleId="Body-PeopleRecitationCreed">
    <w:name w:val="Body - People Recitation (Creed)"/>
    <w:pPr>
      <w:spacing w:before="120" w:after="0" w:line="264" w:lineRule="auto"/>
      <w:ind w:left="655" w:hanging="259"/>
    </w:pPr>
    <w:rPr>
      <w:rFonts w:ascii="Adobe Garamond Pro" w:hAnsi="Adobe Garamond Pro"/>
      <w:b/>
      <w:color w:val="000000"/>
      <w:sz w:val="24"/>
    </w:rPr>
  </w:style>
  <w:style w:type="paragraph" w:customStyle="1" w:styleId="CoverNote">
    <w:name w:val="Cover Note"/>
    <w:pPr>
      <w:spacing w:after="0" w:line="240" w:lineRule="auto"/>
      <w:jc w:val="both"/>
    </w:pPr>
    <w:rPr>
      <w:rFonts w:ascii="Adobe Garamond Pro" w:hAnsi="Adobe Garamond Pro"/>
      <w:color w:val="000000"/>
    </w:rPr>
  </w:style>
  <w:style w:type="paragraph" w:customStyle="1" w:styleId="Spacer-Small">
    <w:name w:val="Spacer - Small"/>
    <w:pPr>
      <w:spacing w:after="0" w:line="240" w:lineRule="auto"/>
    </w:pPr>
    <w:rPr>
      <w:rFonts w:ascii="Adobe Garamond Pro" w:hAnsi="Adobe Garamond Pro"/>
      <w:color w:val="000000"/>
      <w:sz w:val="20"/>
    </w:rPr>
  </w:style>
  <w:style w:type="paragraph" w:customStyle="1" w:styleId="Staff-Name">
    <w:name w:val="Staff - Name"/>
    <w:pPr>
      <w:spacing w:before="100" w:after="0" w:line="240" w:lineRule="auto"/>
      <w:jc w:val="center"/>
    </w:pPr>
    <w:rPr>
      <w:rFonts w:ascii="Adobe Garamond Pro" w:hAnsi="Adobe Garamond Pro"/>
      <w:b/>
      <w:color w:val="000000"/>
      <w:sz w:val="18"/>
    </w:rPr>
  </w:style>
  <w:style w:type="paragraph" w:customStyle="1" w:styleId="Staff-Title">
    <w:name w:val="Staff - Title"/>
    <w:pPr>
      <w:spacing w:after="0" w:line="240" w:lineRule="auto"/>
      <w:jc w:val="center"/>
    </w:pPr>
    <w:rPr>
      <w:rFonts w:ascii="Adobe Garamond Pro" w:hAnsi="Adobe Garamond Pro"/>
      <w:i/>
      <w:color w:val="000000"/>
      <w:sz w:val="18"/>
    </w:rPr>
  </w:style>
  <w:style w:type="paragraph" w:customStyle="1" w:styleId="Staff-Email">
    <w:name w:val="Staff - Email"/>
    <w:pPr>
      <w:spacing w:after="160" w:line="240" w:lineRule="auto"/>
      <w:jc w:val="center"/>
    </w:pPr>
    <w:rPr>
      <w:rFonts w:ascii="Adobe Garamond Pro" w:hAnsi="Adobe Garamond Pro"/>
      <w:color w:val="000000"/>
      <w:sz w:val="18"/>
    </w:rPr>
  </w:style>
  <w:style w:type="paragraph" w:customStyle="1" w:styleId="HeaderFooter">
    <w:name w:val="Header &amp; Footer"/>
    <w:pPr>
      <w:spacing w:after="0" w:line="240" w:lineRule="auto"/>
    </w:pPr>
    <w:rPr>
      <w:rFonts w:ascii="Gill Sans Nova Light" w:hAnsi="Gill Sans Nova Light"/>
      <w:color w:val="000000"/>
      <w:sz w:val="18"/>
    </w:rPr>
  </w:style>
  <w:style w:type="numbering" w:customStyle="1" w:styleId="CurrentList1">
    <w:name w:val="Current List1"/>
    <w:uiPriority w:val="99"/>
    <w:rsid w:val="008716E7"/>
    <w:pPr>
      <w:numPr>
        <w:numId w:val="12"/>
      </w:numPr>
    </w:pPr>
  </w:style>
  <w:style w:type="numbering" w:customStyle="1" w:styleId="CurrentList2">
    <w:name w:val="Current List2"/>
    <w:uiPriority w:val="99"/>
    <w:rsid w:val="007B1B68"/>
    <w:pPr>
      <w:numPr>
        <w:numId w:val="15"/>
      </w:numPr>
    </w:pPr>
  </w:style>
  <w:style w:type="numbering" w:customStyle="1" w:styleId="CurrentList3">
    <w:name w:val="Current List3"/>
    <w:uiPriority w:val="99"/>
    <w:rsid w:val="007B1B68"/>
    <w:pPr>
      <w:numPr>
        <w:numId w:val="21"/>
      </w:numPr>
    </w:pPr>
  </w:style>
  <w:style w:type="paragraph" w:customStyle="1" w:styleId="CoreValues">
    <w:name w:val="Core Values"/>
    <w:qFormat/>
    <w:rsid w:val="00E508AE"/>
    <w:pPr>
      <w:tabs>
        <w:tab w:val="center" w:pos="3240"/>
        <w:tab w:val="center" w:pos="6120"/>
        <w:tab w:val="right" w:pos="9000"/>
      </w:tabs>
    </w:pPr>
    <w:rPr>
      <w:rFonts w:ascii="Gill Sans Nova SemiBold" w:hAnsi="Gill Sans Nova SemiBold"/>
      <w:b/>
      <w:bCs/>
      <w:color w:val="000000"/>
      <w:sz w:val="24"/>
      <w14:textFill>
        <w14:solidFill>
          <w14:srgbClr w14:val="000000">
            <w14:alpha w14:val="80308"/>
          </w14:srgbClr>
        </w14:solidFill>
      </w14:textFil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56</Words>
  <Characters>352</Characters>
  <Application>Microsoft Office Word</Application>
  <DocSecurity>0</DocSecurity>
  <Lines>117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Van Kirk</cp:lastModifiedBy>
  <cp:revision>3</cp:revision>
  <dcterms:created xsi:type="dcterms:W3CDTF">2026-03-25T03:22:00Z</dcterms:created>
  <dcterms:modified xsi:type="dcterms:W3CDTF">2026-03-25T03:29:00Z</dcterms:modified>
  <cp:category/>
</cp:coreProperties>
</file>