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9679A" w14:textId="0196A9D9" w:rsidR="000A4DC5" w:rsidRDefault="00660CC0">
      <w:pPr>
        <w:pStyle w:val="Body"/>
      </w:pPr>
      <w:r>
        <w:rPr>
          <w:noProof/>
        </w:rPr>
        <w:drawing>
          <wp:anchor distT="152400" distB="152400" distL="152400" distR="152400" simplePos="0" relativeHeight="251666432" behindDoc="0" locked="0" layoutInCell="1" allowOverlap="1" wp14:anchorId="0BFE9E6F" wp14:editId="1C4944BD">
            <wp:simplePos x="0" y="0"/>
            <wp:positionH relativeFrom="page">
              <wp:posOffset>2464594</wp:posOffset>
            </wp:positionH>
            <wp:positionV relativeFrom="page">
              <wp:posOffset>-669132</wp:posOffset>
            </wp:positionV>
            <wp:extent cx="4623017" cy="4516786"/>
            <wp:effectExtent l="0" t="0" r="0" b="0"/>
            <wp:wrapNone/>
            <wp:docPr id="1073741825" name="officeArt object" descr="thorns.jpg"/>
            <wp:cNvGraphicFramePr/>
            <a:graphic xmlns:a="http://schemas.openxmlformats.org/drawingml/2006/main">
              <a:graphicData uri="http://schemas.openxmlformats.org/drawingml/2006/picture">
                <pic:pic xmlns:pic="http://schemas.openxmlformats.org/drawingml/2006/picture">
                  <pic:nvPicPr>
                    <pic:cNvPr id="1073741825" name="thorns.jpg" descr="thorns.jpg"/>
                    <pic:cNvPicPr>
                      <a:picLocks noChangeAspect="1"/>
                    </pic:cNvPicPr>
                  </pic:nvPicPr>
                  <pic:blipFill>
                    <a:blip r:embed="rId6">
                      <a:alphaModFix amt="15000"/>
                    </a:blip>
                    <a:stretch>
                      <a:fillRect/>
                    </a:stretch>
                  </pic:blipFill>
                  <pic:spPr>
                    <a:xfrm>
                      <a:off x="0" y="0"/>
                      <a:ext cx="4623017" cy="4516786"/>
                    </a:xfrm>
                    <a:prstGeom prst="rect">
                      <a:avLst/>
                    </a:prstGeom>
                    <a:ln w="12700" cap="flat">
                      <a:noFill/>
                      <a:miter lim="400000"/>
                    </a:ln>
                    <a:effectLst/>
                  </pic:spPr>
                </pic:pic>
              </a:graphicData>
            </a:graphic>
          </wp:anchor>
        </w:drawing>
      </w:r>
    </w:p>
    <w:p w14:paraId="4622AFC0" w14:textId="197C153A" w:rsidR="0069001F" w:rsidRDefault="0069001F">
      <w:pPr>
        <w:pStyle w:val="CoverNote"/>
        <w:rPr>
          <w:b/>
        </w:rPr>
      </w:pPr>
    </w:p>
    <w:p w14:paraId="642AFDF3" w14:textId="01FF4D2A" w:rsidR="0069001F" w:rsidRDefault="0069001F">
      <w:pPr>
        <w:pStyle w:val="CoverNote"/>
        <w:rPr>
          <w:b/>
        </w:rPr>
      </w:pPr>
    </w:p>
    <w:p w14:paraId="7292BE51" w14:textId="66287F66" w:rsidR="0069001F" w:rsidRDefault="006E19CF">
      <w:pPr>
        <w:pStyle w:val="CoverNote"/>
        <w:rPr>
          <w:b/>
        </w:rPr>
      </w:pPr>
      <w:r>
        <w:rPr>
          <w:b/>
          <w:noProof/>
        </w:rPr>
        <mc:AlternateContent>
          <mc:Choice Requires="wps">
            <w:drawing>
              <wp:anchor distT="0" distB="0" distL="114300" distR="114300" simplePos="0" relativeHeight="251660288" behindDoc="0" locked="0" layoutInCell="1" allowOverlap="1" wp14:anchorId="71776403" wp14:editId="2E9A4B50">
                <wp:simplePos x="0" y="0"/>
                <wp:positionH relativeFrom="column">
                  <wp:posOffset>-1201301</wp:posOffset>
                </wp:positionH>
                <wp:positionV relativeFrom="page">
                  <wp:posOffset>1270437</wp:posOffset>
                </wp:positionV>
                <wp:extent cx="1923654" cy="411480"/>
                <wp:effectExtent l="6668" t="18732" r="13652" b="13653"/>
                <wp:wrapNone/>
                <wp:docPr id="2070492792" name="Rectangle 2"/>
                <wp:cNvGraphicFramePr/>
                <a:graphic xmlns:a="http://schemas.openxmlformats.org/drawingml/2006/main">
                  <a:graphicData uri="http://schemas.microsoft.com/office/word/2010/wordprocessingShape">
                    <wps:wsp>
                      <wps:cNvSpPr/>
                      <wps:spPr>
                        <a:xfrm rot="5400000">
                          <a:off x="0" y="0"/>
                          <a:ext cx="1923654" cy="411480"/>
                        </a:xfrm>
                        <a:prstGeom prst="rect">
                          <a:avLst/>
                        </a:prstGeom>
                        <a:solidFill>
                          <a:schemeClr val="tx1"/>
                        </a:solidFill>
                      </wps:spPr>
                      <wps:style>
                        <a:lnRef idx="2">
                          <a:schemeClr val="dk1"/>
                        </a:lnRef>
                        <a:fillRef idx="1">
                          <a:schemeClr val="lt1"/>
                        </a:fillRef>
                        <a:effectRef idx="0">
                          <a:schemeClr val="dk1"/>
                        </a:effectRef>
                        <a:fontRef idx="minor">
                          <a:schemeClr val="dk1"/>
                        </a:fontRef>
                      </wps:style>
                      <wps:txbx>
                        <w:txbxContent>
                          <w:p w14:paraId="79BB846A" w14:textId="6AD47B28" w:rsidR="0069001F" w:rsidRPr="0069001F" w:rsidRDefault="003132DE" w:rsidP="00217EA6">
                            <w:pPr>
                              <w:spacing w:after="0" w:line="240" w:lineRule="auto"/>
                              <w:jc w:val="center"/>
                              <w:rPr>
                                <w:rFonts w:ascii="Gill Sans Nova Book" w:hAnsi="Gill Sans Nova Book"/>
                                <w:b/>
                                <w:bCs/>
                                <w:color w:val="FFFFFF" w:themeColor="background1"/>
                                <w:sz w:val="24"/>
                                <w:szCs w:val="24"/>
                              </w:rPr>
                            </w:pPr>
                            <w:r>
                              <w:rPr>
                                <w:rFonts w:ascii="Gill Sans Nova Book" w:hAnsi="Gill Sans Nova Book"/>
                                <w:b/>
                                <w:bCs/>
                                <w:color w:val="FFFFFF" w:themeColor="background1"/>
                                <w:sz w:val="24"/>
                                <w:szCs w:val="24"/>
                              </w:rPr>
                              <w:t>{{DATE</w:t>
                            </w:r>
                            <w:proofErr w:type="gramStart"/>
                            <w:r>
                              <w:rPr>
                                <w:rFonts w:ascii="Gill Sans Nova Book" w:hAnsi="Gill Sans Nova Book"/>
                                <w:b/>
                                <w:bCs/>
                                <w:color w:val="FFFFFF" w:themeColor="background1"/>
                                <w:sz w:val="24"/>
                                <w:szCs w:val="24"/>
                              </w:rPr>
                              <w:t xml:space="preserve">}}  </w:t>
                            </w:r>
                            <w:r w:rsidR="0069001F">
                              <w:rPr>
                                <w:rFonts w:ascii="Gill Sans Nova Book" w:hAnsi="Gill Sans Nova Book"/>
                                <w:b/>
                                <w:bCs/>
                                <w:color w:val="FFFFFF" w:themeColor="background1"/>
                                <w:sz w:val="24"/>
                                <w:szCs w:val="24"/>
                              </w:rPr>
                              <w:t>|</w:t>
                            </w:r>
                            <w:proofErr w:type="gramEnd"/>
                            <w:r w:rsidR="0069001F">
                              <w:rPr>
                                <w:rFonts w:ascii="Gill Sans Nova Book" w:hAnsi="Gill Sans Nova Book"/>
                                <w:b/>
                                <w:bCs/>
                                <w:color w:val="FFFFFF" w:themeColor="background1"/>
                                <w:sz w:val="24"/>
                                <w:szCs w:val="24"/>
                              </w:rPr>
                              <w:t xml:space="preserve">  </w:t>
                            </w:r>
                            <w:r>
                              <w:rPr>
                                <w:rFonts w:ascii="Gill Sans Nova Book" w:hAnsi="Gill Sans Nova Book"/>
                                <w:b/>
                                <w:bCs/>
                                <w:color w:val="FFFFFF" w:themeColor="background1"/>
                                <w:sz w:val="24"/>
                                <w:szCs w:val="24"/>
                              </w:rPr>
                              <w:t>{{</w:t>
                            </w:r>
                            <w:r w:rsidR="00217EA6">
                              <w:rPr>
                                <w:rFonts w:ascii="Gill Sans Nova Book" w:hAnsi="Gill Sans Nova Book"/>
                                <w:b/>
                                <w:bCs/>
                                <w:color w:val="FFFFFF" w:themeColor="background1"/>
                                <w:sz w:val="24"/>
                                <w:szCs w:val="24"/>
                              </w:rPr>
                              <w:t>SERVICE_</w:t>
                            </w:r>
                            <w:r>
                              <w:rPr>
                                <w:rFonts w:ascii="Gill Sans Nova Book" w:hAnsi="Gill Sans Nova Book"/>
                                <w:b/>
                                <w:bCs/>
                                <w:color w:val="FFFFFF" w:themeColor="background1"/>
                                <w:sz w:val="24"/>
                                <w:szCs w:val="24"/>
                              </w:rPr>
                              <w:t>TIME}}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76403" id="Rectangle 2" o:spid="_x0000_s1026" style="position:absolute;left:0;text-align:left;margin-left:-94.6pt;margin-top:100.05pt;width:151.45pt;height:32.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" fillcolor="black [3213]" strokecolor="black [3200]" strokeweight="2pt">
                <v:textbox inset="0,0,0,0">
                  <w:txbxContent>
                    <w:p w14:paraId="79BB846A" w14:textId="6AD47B28" w:rsidR="0069001F" w:rsidRPr="0069001F" w:rsidRDefault="003132DE" w:rsidP="00217EA6">
                      <w:pPr>
                        <w:spacing w:after="0" w:line="240" w:lineRule="auto"/>
                        <w:jc w:val="center"/>
                        <w:rPr>
                          <w:rFonts w:ascii="Gill Sans Nova Book" w:hAnsi="Gill Sans Nova Book"/>
                          <w:b/>
                          <w:bCs/>
                          <w:color w:val="FFFFFF" w:themeColor="background1"/>
                          <w:sz w:val="24"/>
                          <w:szCs w:val="24"/>
                        </w:rPr>
                      </w:pPr>
                      <w:r>
                        <w:rPr>
                          <w:rFonts w:ascii="Gill Sans Nova Book" w:hAnsi="Gill Sans Nova Book"/>
                          <w:b/>
                          <w:bCs/>
                          <w:color w:val="FFFFFF" w:themeColor="background1"/>
                          <w:sz w:val="24"/>
                          <w:szCs w:val="24"/>
                        </w:rPr>
                        <w:t>{{DATE</w:t>
                      </w:r>
                      <w:proofErr w:type="gramStart"/>
                      <w:r>
                        <w:rPr>
                          <w:rFonts w:ascii="Gill Sans Nova Book" w:hAnsi="Gill Sans Nova Book"/>
                          <w:b/>
                          <w:bCs/>
                          <w:color w:val="FFFFFF" w:themeColor="background1"/>
                          <w:sz w:val="24"/>
                          <w:szCs w:val="24"/>
                        </w:rPr>
                        <w:t xml:space="preserve">}}  </w:t>
                      </w:r>
                      <w:r w:rsidR="0069001F">
                        <w:rPr>
                          <w:rFonts w:ascii="Gill Sans Nova Book" w:hAnsi="Gill Sans Nova Book"/>
                          <w:b/>
                          <w:bCs/>
                          <w:color w:val="FFFFFF" w:themeColor="background1"/>
                          <w:sz w:val="24"/>
                          <w:szCs w:val="24"/>
                        </w:rPr>
                        <w:t>|</w:t>
                      </w:r>
                      <w:proofErr w:type="gramEnd"/>
                      <w:r w:rsidR="0069001F">
                        <w:rPr>
                          <w:rFonts w:ascii="Gill Sans Nova Book" w:hAnsi="Gill Sans Nova Book"/>
                          <w:b/>
                          <w:bCs/>
                          <w:color w:val="FFFFFF" w:themeColor="background1"/>
                          <w:sz w:val="24"/>
                          <w:szCs w:val="24"/>
                        </w:rPr>
                        <w:t xml:space="preserve">  </w:t>
                      </w:r>
                      <w:r>
                        <w:rPr>
                          <w:rFonts w:ascii="Gill Sans Nova Book" w:hAnsi="Gill Sans Nova Book"/>
                          <w:b/>
                          <w:bCs/>
                          <w:color w:val="FFFFFF" w:themeColor="background1"/>
                          <w:sz w:val="24"/>
                          <w:szCs w:val="24"/>
                        </w:rPr>
                        <w:t>{{</w:t>
                      </w:r>
                      <w:r w:rsidR="00217EA6">
                        <w:rPr>
                          <w:rFonts w:ascii="Gill Sans Nova Book" w:hAnsi="Gill Sans Nova Book"/>
                          <w:b/>
                          <w:bCs/>
                          <w:color w:val="FFFFFF" w:themeColor="background1"/>
                          <w:sz w:val="24"/>
                          <w:szCs w:val="24"/>
                        </w:rPr>
                        <w:t>SERVICE_</w:t>
                      </w:r>
                      <w:r>
                        <w:rPr>
                          <w:rFonts w:ascii="Gill Sans Nova Book" w:hAnsi="Gill Sans Nova Book"/>
                          <w:b/>
                          <w:bCs/>
                          <w:color w:val="FFFFFF" w:themeColor="background1"/>
                          <w:sz w:val="24"/>
                          <w:szCs w:val="24"/>
                        </w:rPr>
                        <w:t>TIME}}</w:t>
                      </w:r>
                    </w:p>
                  </w:txbxContent>
                </v:textbox>
                <w10:wrap anchory="page"/>
              </v:rect>
            </w:pict>
          </mc:Fallback>
        </mc:AlternateContent>
      </w:r>
    </w:p>
    <w:p w14:paraId="39E7CED4" w14:textId="7F9A868B" w:rsidR="0069001F" w:rsidRDefault="0069001F">
      <w:pPr>
        <w:pStyle w:val="CoverNote"/>
        <w:rPr>
          <w:b/>
        </w:rPr>
      </w:pPr>
    </w:p>
    <w:p w14:paraId="63E595A4" w14:textId="050D55AE" w:rsidR="0069001F" w:rsidRDefault="0069001F">
      <w:pPr>
        <w:pStyle w:val="CoverNote"/>
        <w:rPr>
          <w:b/>
        </w:rPr>
      </w:pPr>
    </w:p>
    <w:p w14:paraId="21806D7F" w14:textId="688D5D6A" w:rsidR="0069001F" w:rsidRPr="003132DE" w:rsidRDefault="0069001F">
      <w:pPr>
        <w:pStyle w:val="CoverNote"/>
        <w:rPr>
          <w:b/>
          <w:sz w:val="44"/>
          <w:szCs w:val="44"/>
        </w:rPr>
      </w:pPr>
    </w:p>
    <w:p w14:paraId="7BFE9401" w14:textId="656A23C9" w:rsidR="007B1B68" w:rsidRDefault="007B1B68">
      <w:pPr>
        <w:pStyle w:val="CoverNote"/>
        <w:rPr>
          <w:b/>
        </w:rPr>
      </w:pPr>
    </w:p>
    <w:p w14:paraId="1E151E71" w14:textId="34EC0CC2" w:rsidR="007B1B68" w:rsidRPr="003132DE" w:rsidRDefault="007B1B68">
      <w:pPr>
        <w:pStyle w:val="CoverNote"/>
        <w:rPr>
          <w:b/>
          <w:sz w:val="24"/>
          <w:szCs w:val="24"/>
        </w:rPr>
      </w:pPr>
    </w:p>
    <w:p w14:paraId="5A396283" w14:textId="26DF2339" w:rsidR="007B1B68" w:rsidRDefault="007B1B68">
      <w:pPr>
        <w:pStyle w:val="CoverNote"/>
        <w:rPr>
          <w:b/>
        </w:rPr>
      </w:pPr>
    </w:p>
    <w:p w14:paraId="3CF40F03" w14:textId="2681E21C" w:rsidR="007B1B68" w:rsidRDefault="007B1B68">
      <w:pPr>
        <w:pStyle w:val="CoverNote"/>
        <w:rPr>
          <w:b/>
        </w:rPr>
      </w:pPr>
    </w:p>
    <w:p w14:paraId="7EA0981D" w14:textId="5FCC2303" w:rsidR="007B1B68" w:rsidRDefault="00660CC0">
      <w:pPr>
        <w:pStyle w:val="CoverNote"/>
        <w:rPr>
          <w:b/>
        </w:rPr>
      </w:pPr>
      <w:r>
        <w:rPr>
          <w:b/>
          <w:noProof/>
        </w:rPr>
        <mc:AlternateContent>
          <mc:Choice Requires="wps">
            <w:drawing>
              <wp:anchor distT="0" distB="0" distL="114300" distR="114300" simplePos="0" relativeHeight="251661312" behindDoc="0" locked="0" layoutInCell="1" allowOverlap="1" wp14:anchorId="17D65516" wp14:editId="7982D349">
                <wp:simplePos x="0" y="0"/>
                <wp:positionH relativeFrom="column">
                  <wp:posOffset>-149860</wp:posOffset>
                </wp:positionH>
                <wp:positionV relativeFrom="page">
                  <wp:posOffset>2628741</wp:posOffset>
                </wp:positionV>
                <wp:extent cx="2994025" cy="1121410"/>
                <wp:effectExtent l="0" t="0" r="0" b="0"/>
                <wp:wrapNone/>
                <wp:docPr id="1601704211" name="Text Box 2"/>
                <wp:cNvGraphicFramePr/>
                <a:graphic xmlns:a="http://schemas.openxmlformats.org/drawingml/2006/main">
                  <a:graphicData uri="http://schemas.microsoft.com/office/word/2010/wordprocessingShape">
                    <wps:wsp>
                      <wps:cNvSpPr txBox="1"/>
                      <wps:spPr>
                        <a:xfrm>
                          <a:off x="0" y="0"/>
                          <a:ext cx="2994025" cy="1121410"/>
                        </a:xfrm>
                        <a:prstGeom prst="rect">
                          <a:avLst/>
                        </a:prstGeom>
                        <a:noFill/>
                        <a:ln w="6350">
                          <a:noFill/>
                        </a:ln>
                      </wps:spPr>
                      <wps:txbx>
                        <w:txbxContent>
                          <w:p w14:paraId="2F3010B2" w14:textId="77777777" w:rsidR="007B1B68" w:rsidRPr="007B1B68" w:rsidRDefault="007B1B68" w:rsidP="007B1B68">
                            <w:pPr>
                              <w:pStyle w:val="Body"/>
                              <w:ind w:left="0"/>
                              <w:rPr>
                                <w:sz w:val="122"/>
                                <w:szCs w:val="122"/>
                                <w14:textFill>
                                  <w14:solidFill>
                                    <w14:srgbClr w14:val="000000">
                                      <w14:alpha w14:val="81090"/>
                                    </w14:srgbClr>
                                  </w14:solidFill>
                                </w14:textFill>
                              </w:rPr>
                            </w:pPr>
                            <w:r w:rsidRPr="007B1B68">
                              <w:rPr>
                                <w:i/>
                                <w:sz w:val="122"/>
                                <w:szCs w:val="122"/>
                                <w14:textFill>
                                  <w14:solidFill>
                                    <w14:srgbClr w14:val="000000">
                                      <w14:alpha w14:val="81090"/>
                                    </w14:srgbClr>
                                  </w14:solidFill>
                                </w14:textFill>
                              </w:rPr>
                              <w:t>Welcome</w:t>
                            </w:r>
                          </w:p>
                          <w:p w14:paraId="6F4852C1" w14:textId="77777777" w:rsidR="007B1B68" w:rsidRDefault="007B1B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D65516" id="_x0000_t202" coordsize="21600,21600" o:spt="202" path="m,l,21600r21600,l21600,xe">
                <v:stroke joinstyle="miter"/>
                <v:path gradientshapeok="t" o:connecttype="rect"/>
              </v:shapetype>
              <v:shape id="Text Box 2" o:spid="_x0000_s1027" type="#_x0000_t202" style="position:absolute;left:0;text-align:left;margin-left:-11.8pt;margin-top:207pt;width:235.75pt;height:88.3pt;z-index:25166131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" filled="f" stroked="f" strokeweight=".5pt">
                <v:textbox>
                  <w:txbxContent>
                    <w:p w14:paraId="2F3010B2" w14:textId="77777777" w:rsidR="007B1B68" w:rsidRPr="007B1B68" w:rsidRDefault="007B1B68" w:rsidP="007B1B68">
                      <w:pPr>
                        <w:pStyle w:val="Body"/>
                        <w:ind w:left="0"/>
                        <w:rPr>
                          <w:sz w:val="122"/>
                          <w:szCs w:val="122"/>
                          <w14:textFill>
                            <w14:solidFill>
                              <w14:srgbClr w14:val="000000">
                                <w14:alpha w14:val="81090"/>
                              </w14:srgbClr>
                            </w14:solidFill>
                          </w14:textFill>
                        </w:rPr>
                      </w:pPr>
                      <w:r w:rsidRPr="007B1B68">
                        <w:rPr>
                          <w:i/>
                          <w:sz w:val="122"/>
                          <w:szCs w:val="122"/>
                          <w14:textFill>
                            <w14:solidFill>
                              <w14:srgbClr w14:val="000000">
                                <w14:alpha w14:val="81090"/>
                              </w14:srgbClr>
                            </w14:solidFill>
                          </w14:textFill>
                        </w:rPr>
                        <w:t>Welcome</w:t>
                      </w:r>
                    </w:p>
                    <w:p w14:paraId="6F4852C1" w14:textId="77777777" w:rsidR="007B1B68" w:rsidRDefault="007B1B68"/>
                  </w:txbxContent>
                </v:textbox>
                <w10:wrap anchory="page"/>
              </v:shape>
            </w:pict>
          </mc:Fallback>
        </mc:AlternateContent>
      </w:r>
    </w:p>
    <w:p w14:paraId="64601C3D" w14:textId="4F48FF8E" w:rsidR="007B1B68" w:rsidRDefault="007B1B68">
      <w:pPr>
        <w:pStyle w:val="CoverNote"/>
        <w:rPr>
          <w:b/>
        </w:rPr>
      </w:pPr>
    </w:p>
    <w:p w14:paraId="2064F28D" w14:textId="50225C22" w:rsidR="0069001F" w:rsidRDefault="007B1B68" w:rsidP="007B1B68">
      <w:pPr>
        <w:pStyle w:val="CoverNote"/>
        <w:tabs>
          <w:tab w:val="left" w:pos="1209"/>
        </w:tabs>
        <w:rPr>
          <w:b/>
        </w:rPr>
      </w:pPr>
      <w:r>
        <w:rPr>
          <w:b/>
        </w:rPr>
        <w:tab/>
      </w:r>
    </w:p>
    <w:p w14:paraId="7D5117C3" w14:textId="77777777" w:rsidR="00660CC0" w:rsidRDefault="00660CC0">
      <w:pPr>
        <w:pStyle w:val="CoverNote"/>
        <w:rPr>
          <w:rFonts w:ascii="Gill Sans Nova SemiBold" w:hAnsi="Gill Sans Nova SemiBold"/>
          <w:b/>
          <w:bCs/>
          <w:sz w:val="42"/>
          <w:szCs w:val="42"/>
        </w:rPr>
      </w:pPr>
    </w:p>
    <w:p w14:paraId="3B43F4CC" w14:textId="2B0981D6" w:rsidR="0069001F" w:rsidRPr="0069001F" w:rsidRDefault="003132DE">
      <w:pPr>
        <w:pStyle w:val="CoverNote"/>
        <w:rPr>
          <w:rFonts w:ascii="Gill Sans Nova SemiBold" w:hAnsi="Gill Sans Nova SemiBold"/>
          <w:b/>
          <w:bCs/>
          <w:sz w:val="42"/>
          <w:szCs w:val="42"/>
        </w:rPr>
      </w:pPr>
      <w:r>
        <w:rPr>
          <w:rFonts w:ascii="Gill Sans Nova SemiBold" w:hAnsi="Gill Sans Nova SemiBold"/>
          <w:b/>
          <w:bCs/>
          <w:sz w:val="42"/>
          <w:szCs w:val="42"/>
        </w:rPr>
        <w:t>{{TITLE OF DAY}}</w:t>
      </w:r>
    </w:p>
    <w:p w14:paraId="08FFDFA3" w14:textId="5C9C57CD" w:rsidR="0069001F" w:rsidRPr="003132DE" w:rsidRDefault="003132DE" w:rsidP="003132DE">
      <w:pPr>
        <w:pStyle w:val="CoverNote"/>
        <w:spacing w:after="200"/>
        <w:rPr>
          <w:rFonts w:ascii="Gill Sans Nova Medium" w:hAnsi="Gill Sans Nova Medium"/>
          <w:sz w:val="26"/>
          <w:szCs w:val="26"/>
        </w:rPr>
      </w:pPr>
      <w:r>
        <w:rPr>
          <w:rFonts w:ascii="Gill Sans Nova Medium" w:hAnsi="Gill Sans Nova Medium"/>
          <w:sz w:val="26"/>
          <w:szCs w:val="26"/>
        </w:rPr>
        <w:t>{{SUBTITLE}}</w:t>
      </w:r>
    </w:p>
    <w:tbl>
      <w:tblPr>
        <w:tblStyle w:val="TableGrid"/>
        <w:tblW w:w="0" w:type="auto"/>
        <w:tblCellMar>
          <w:left w:w="180" w:type="dxa"/>
          <w:right w:w="180" w:type="dxa"/>
        </w:tblCellMar>
        <w:tblLook w:val="04A0" w:firstRow="1" w:lastRow="0" w:firstColumn="1" w:lastColumn="0" w:noHBand="0" w:noVBand="1"/>
      </w:tblPr>
      <w:tblGrid>
        <w:gridCol w:w="4461"/>
        <w:gridCol w:w="4461"/>
      </w:tblGrid>
      <w:tr w:rsidR="0069001F" w14:paraId="278402B1" w14:textId="77777777" w:rsidTr="003132DE">
        <w:trPr>
          <w:trHeight w:val="4423"/>
        </w:trPr>
        <w:tc>
          <w:tcPr>
            <w:tcW w:w="4461" w:type="dxa"/>
            <w:tcBorders>
              <w:top w:val="nil"/>
              <w:left w:val="nil"/>
              <w:bottom w:val="nil"/>
              <w:right w:val="nil"/>
            </w:tcBorders>
          </w:tcPr>
          <w:p w14:paraId="7040467B" w14:textId="77777777" w:rsidR="0069001F" w:rsidRPr="00660CC0" w:rsidRDefault="00660CC0" w:rsidP="00660CC0">
            <w:pPr>
              <w:pStyle w:val="Body"/>
              <w:ind w:left="0"/>
              <w:rPr>
                <w:rFonts w:ascii="Gill Sans Nova Medium" w:hAnsi="Gill Sans Nova Medium"/>
                <w:sz w:val="28"/>
                <w:szCs w:val="24"/>
              </w:rPr>
            </w:pPr>
            <w:r w:rsidRPr="00660CC0">
              <w:rPr>
                <w:rFonts w:ascii="Gill Sans Nova Medium" w:hAnsi="Gill Sans Nova Medium"/>
                <w:sz w:val="28"/>
                <w:szCs w:val="24"/>
              </w:rPr>
              <w:t>The Good Friday Liturgy</w:t>
            </w:r>
          </w:p>
          <w:p w14:paraId="5C9BD6D9" w14:textId="77777777" w:rsidR="00660CC0" w:rsidRDefault="00660CC0" w:rsidP="00660CC0">
            <w:pPr>
              <w:pStyle w:val="CoverNote"/>
            </w:pPr>
            <w:r>
              <w:t>On Good Friday the Church gathers to remember again our Lord</w:t>
            </w:r>
            <w:r>
              <w:rPr>
                <w:rFonts w:ascii="Arial Unicode MS" w:cs="Arial Unicode MS" w:hint="eastAsia"/>
              </w:rPr>
              <w:t>’</w:t>
            </w:r>
            <w:r>
              <w:t xml:space="preserve">s sacrifice on the Cross for our sakes and for the sake of the world. This is a solemn, reflective, and powerful service. </w:t>
            </w:r>
          </w:p>
          <w:p w14:paraId="30B7C355" w14:textId="618E2B6E" w:rsidR="00660CC0" w:rsidRPr="0069001F" w:rsidRDefault="00660CC0" w:rsidP="00660CC0">
            <w:pPr>
              <w:pStyle w:val="CoverNote"/>
            </w:pPr>
            <w:r>
              <w:tab/>
              <w:t>Everything you need to participate is in the bulletin. If you have any questions, please ask one of the clergy or the volunteers passing out bulletins.</w:t>
            </w:r>
          </w:p>
        </w:tc>
        <w:tc>
          <w:tcPr>
            <w:tcW w:w="4461" w:type="dxa"/>
            <w:tcBorders>
              <w:top w:val="nil"/>
              <w:left w:val="nil"/>
              <w:bottom w:val="nil"/>
              <w:right w:val="nil"/>
            </w:tcBorders>
          </w:tcPr>
          <w:p w14:paraId="6B6C60C7" w14:textId="77777777" w:rsidR="00660CC0" w:rsidRPr="00660CC0" w:rsidRDefault="00660CC0" w:rsidP="00660CC0">
            <w:pPr>
              <w:pStyle w:val="CoverNote"/>
              <w:rPr>
                <w:b/>
                <w:bCs/>
                <w:sz w:val="16"/>
                <w:szCs w:val="16"/>
              </w:rPr>
            </w:pPr>
          </w:p>
          <w:p w14:paraId="14CD6AB9" w14:textId="2AF09AB8" w:rsidR="0069001F" w:rsidRPr="00660CC0" w:rsidRDefault="00660CC0" w:rsidP="00660CC0">
            <w:pPr>
              <w:pStyle w:val="CoverNote"/>
            </w:pPr>
            <w:r w:rsidRPr="00660CC0">
              <w:rPr>
                <w:b/>
                <w:bCs/>
              </w:rPr>
              <w:t>Reconciliation of a Penitent:</w:t>
            </w:r>
            <w:r w:rsidRPr="00660CC0">
              <w:t xml:space="preserve"> After the Congregation has dispersed at the end of the service, the Priest will be available at the altar rail for the sacrament of Reconciliation of a Penitent for those individuals who desire it. This rite can be found on pg. 448 of The Book of Common Prayer. Please wait in the Narthex until it is your turn to come forward.</w:t>
            </w:r>
          </w:p>
        </w:tc>
      </w:tr>
    </w:tbl>
    <w:p w14:paraId="05879CFD" w14:textId="74E12AC3" w:rsidR="000A4DC5" w:rsidRDefault="00A70C2F" w:rsidP="003132DE">
      <w:pPr>
        <w:pStyle w:val="Body"/>
        <w:ind w:left="0"/>
      </w:pPr>
      <w:r>
        <w:rPr>
          <w:b/>
          <w:noProof/>
        </w:rPr>
        <mc:AlternateContent>
          <mc:Choice Requires="wps">
            <w:drawing>
              <wp:anchor distT="0" distB="0" distL="114300" distR="114300" simplePos="0" relativeHeight="251664384" behindDoc="1" locked="0" layoutInCell="1" allowOverlap="1" wp14:anchorId="4EC8A1D4" wp14:editId="2C1C01B6">
                <wp:simplePos x="0" y="0"/>
                <wp:positionH relativeFrom="column">
                  <wp:posOffset>-216218</wp:posOffset>
                </wp:positionH>
                <wp:positionV relativeFrom="page">
                  <wp:posOffset>7265670</wp:posOffset>
                </wp:positionV>
                <wp:extent cx="5932805" cy="488315"/>
                <wp:effectExtent l="0" t="0" r="0" b="0"/>
                <wp:wrapNone/>
                <wp:docPr id="332143842" name="Text Box 3"/>
                <wp:cNvGraphicFramePr/>
                <a:graphic xmlns:a="http://schemas.openxmlformats.org/drawingml/2006/main">
                  <a:graphicData uri="http://schemas.microsoft.com/office/word/2010/wordprocessingShape">
                    <wps:wsp>
                      <wps:cNvSpPr txBox="1"/>
                      <wps:spPr>
                        <a:xfrm>
                          <a:off x="0" y="0"/>
                          <a:ext cx="5932805" cy="488315"/>
                        </a:xfrm>
                        <a:prstGeom prst="rect">
                          <a:avLst/>
                        </a:prstGeom>
                        <a:solidFill>
                          <a:schemeClr val="lt1"/>
                        </a:solidFill>
                        <a:ln w="6350">
                          <a:noFill/>
                        </a:ln>
                      </wps:spPr>
                      <wps:txbx>
                        <w:txbxContent>
                          <w:p w14:paraId="45CA2D57" w14:textId="77777777" w:rsidR="003132DE" w:rsidRPr="007B1B68" w:rsidRDefault="003132DE" w:rsidP="00042B31">
                            <w:pPr>
                              <w:pStyle w:val="CoreValues"/>
                            </w:pPr>
                            <w:r w:rsidRPr="007B1B68">
                              <w:t xml:space="preserve">Invite </w:t>
                            </w:r>
                            <w:r w:rsidRPr="007B1B68">
                              <w:tab/>
                              <w:t xml:space="preserve">Involve </w:t>
                            </w:r>
                            <w:r w:rsidRPr="007B1B68">
                              <w:tab/>
                              <w:t xml:space="preserve">Instruct </w:t>
                            </w:r>
                            <w:r w:rsidRPr="007B1B68">
                              <w:tab/>
                              <w:t>Inspire</w:t>
                            </w:r>
                          </w:p>
                          <w:p w14:paraId="783A2DAE" w14:textId="77777777" w:rsidR="003132DE" w:rsidRPr="007B1B68" w:rsidRDefault="003132DE" w:rsidP="003132DE">
                            <w:pPr>
                              <w:pStyle w:val="CoverNote"/>
                              <w:tabs>
                                <w:tab w:val="center" w:pos="2880"/>
                                <w:tab w:val="center" w:pos="3240"/>
                                <w:tab w:val="center" w:pos="5760"/>
                                <w:tab w:val="right" w:pos="8640"/>
                              </w:tabs>
                              <w:rPr>
                                <w:b/>
                                <w14:textFill>
                                  <w14:solidFill>
                                    <w14:srgbClr w14:val="000000">
                                      <w14:alpha w14:val="80308"/>
                                    </w14:srgbClr>
                                  </w14:solidFill>
                                </w14:textFill>
                              </w:rPr>
                            </w:pPr>
                          </w:p>
                          <w:p w14:paraId="6AF76C90" w14:textId="77777777" w:rsidR="003132DE" w:rsidRPr="007B1B68" w:rsidRDefault="003132DE" w:rsidP="003132DE">
                            <w:pPr>
                              <w:tabs>
                                <w:tab w:val="center" w:pos="2880"/>
                                <w:tab w:val="center" w:pos="3240"/>
                                <w:tab w:val="center" w:pos="5760"/>
                                <w:tab w:val="right" w:pos="8640"/>
                              </w:tabs>
                              <w:rPr>
                                <w:color w:val="000000"/>
                                <w14:textFill>
                                  <w14:solidFill>
                                    <w14:srgbClr w14:val="000000">
                                      <w14:alpha w14:val="80308"/>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8A1D4" id="_x0000_t202" coordsize="21600,21600" o:spt="202" path="m,l,21600r21600,l21600,xe">
                <v:stroke joinstyle="miter"/>
                <v:path gradientshapeok="t" o:connecttype="rect"/>
              </v:shapetype>
              <v:shape id="Text Box 3" o:spid="_x0000_s1028" type="#_x0000_t202" style="position:absolute;margin-left:-17.05pt;margin-top:572.1pt;width:467.15pt;height:38.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" fillcolor="white [3201]" stroked="f" strokeweight=".5pt">
                <v:textbox>
                  <w:txbxContent>
                    <w:p w14:paraId="45CA2D57" w14:textId="77777777" w:rsidR="003132DE" w:rsidRPr="007B1B68" w:rsidRDefault="003132DE" w:rsidP="00042B31">
                      <w:pPr>
                        <w:pStyle w:val="CoreValues"/>
                      </w:pPr>
                      <w:r w:rsidRPr="007B1B68">
                        <w:t xml:space="preserve">Invite </w:t>
                      </w:r>
                      <w:r w:rsidRPr="007B1B68">
                        <w:tab/>
                        <w:t xml:space="preserve">Involve </w:t>
                      </w:r>
                      <w:r w:rsidRPr="007B1B68">
                        <w:tab/>
                        <w:t xml:space="preserve">Instruct </w:t>
                      </w:r>
                      <w:r w:rsidRPr="007B1B68">
                        <w:tab/>
                        <w:t>Inspire</w:t>
                      </w:r>
                    </w:p>
                    <w:p w14:paraId="783A2DAE" w14:textId="77777777" w:rsidR="003132DE" w:rsidRPr="007B1B68" w:rsidRDefault="003132DE" w:rsidP="003132DE">
                      <w:pPr>
                        <w:pStyle w:val="CoverNote"/>
                        <w:tabs>
                          <w:tab w:val="center" w:pos="2880"/>
                          <w:tab w:val="center" w:pos="3240"/>
                          <w:tab w:val="center" w:pos="5760"/>
                          <w:tab w:val="right" w:pos="8640"/>
                        </w:tabs>
                        <w:rPr>
                          <w:b/>
                          <w14:textFill>
                            <w14:solidFill>
                              <w14:srgbClr w14:val="000000">
                                <w14:alpha w14:val="80308"/>
                              </w14:srgbClr>
                            </w14:solidFill>
                          </w14:textFill>
                        </w:rPr>
                      </w:pPr>
                    </w:p>
                    <w:p w14:paraId="6AF76C90" w14:textId="77777777" w:rsidR="003132DE" w:rsidRPr="007B1B68" w:rsidRDefault="003132DE" w:rsidP="003132DE">
                      <w:pPr>
                        <w:tabs>
                          <w:tab w:val="center" w:pos="2880"/>
                          <w:tab w:val="center" w:pos="3240"/>
                          <w:tab w:val="center" w:pos="5760"/>
                          <w:tab w:val="right" w:pos="8640"/>
                        </w:tabs>
                        <w:rPr>
                          <w:color w:val="000000"/>
                          <w14:textFill>
                            <w14:solidFill>
                              <w14:srgbClr w14:val="000000">
                                <w14:alpha w14:val="80308"/>
                              </w14:srgbClr>
                            </w14:solidFill>
                          </w14:textFill>
                        </w:rPr>
                      </w:pPr>
                    </w:p>
                  </w:txbxContent>
                </v:textbox>
                <w10:wrap anchory="page"/>
              </v:shape>
            </w:pict>
          </mc:Fallback>
        </mc:AlternateContent>
      </w:r>
    </w:p>
    <w:sectPr w:rsidR="000A4DC5" w:rsidSect="00034616">
      <w:pgSz w:w="10080" w:h="12240"/>
      <w:pgMar w:top="720" w:right="720" w:bottom="720" w:left="720"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Gill Sans Nova SemiBold">
    <w:panose1 w:val="020B0702020204020203"/>
    <w:charset w:val="00"/>
    <w:family w:val="swiss"/>
    <w:notTrueType/>
    <w:pitch w:val="variable"/>
    <w:sig w:usb0="A00002AF" w:usb1="00006803" w:usb2="00000000" w:usb3="00000000" w:csb0="0000019F" w:csb1="00000000"/>
  </w:font>
  <w:font w:name="Adobe Garamond Pro">
    <w:panose1 w:val="02020502060506020403"/>
    <w:charset w:val="4D"/>
    <w:family w:val="roman"/>
    <w:notTrueType/>
    <w:pitch w:val="variable"/>
    <w:sig w:usb0="00000007" w:usb1="00000001" w:usb2="00000000" w:usb3="00000000" w:csb0="00000093" w:csb1="00000000"/>
  </w:font>
  <w:font w:name="Gill Sans Light">
    <w:panose1 w:val="020B0302020104020203"/>
    <w:charset w:val="B1"/>
    <w:family w:val="swiss"/>
    <w:pitch w:val="variable"/>
    <w:sig w:usb0="80000A67" w:usb1="00000000" w:usb2="00000000" w:usb3="00000000" w:csb0="000001F7" w:csb1="00000000"/>
  </w:font>
  <w:font w:name="Gill Sans Nova Light">
    <w:panose1 w:val="020B0402020204020203"/>
    <w:charset w:val="00"/>
    <w:family w:val="swiss"/>
    <w:notTrueType/>
    <w:pitch w:val="variable"/>
    <w:sig w:usb0="A00002AF" w:usb1="00006803" w:usb2="00000000" w:usb3="00000000" w:csb0="0000019F" w:csb1="00000000"/>
  </w:font>
  <w:font w:name="Gill Sans Nova Book">
    <w:altName w:val="Gill Sans Nova"/>
    <w:panose1 w:val="020B0502020204020203"/>
    <w:charset w:val="00"/>
    <w:family w:val="swiss"/>
    <w:notTrueType/>
    <w:pitch w:val="variable"/>
    <w:sig w:usb0="A00002AF" w:usb1="00006803" w:usb2="00000000" w:usb3="00000000" w:csb0="0000019F" w:csb1="00000000"/>
  </w:font>
  <w:font w:name="Gill Sans Nova Medium">
    <w:panose1 w:val="020B0602020204020203"/>
    <w:charset w:val="00"/>
    <w:family w:val="swiss"/>
    <w:notTrueType/>
    <w:pitch w:val="variable"/>
    <w:sig w:usb0="A00002AF" w:usb1="000068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7B3F91"/>
    <w:multiLevelType w:val="hybridMultilevel"/>
    <w:tmpl w:val="CCC408F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754A1C"/>
    <w:multiLevelType w:val="hybridMultilevel"/>
    <w:tmpl w:val="A372E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7617A1"/>
    <w:multiLevelType w:val="hybridMultilevel"/>
    <w:tmpl w:val="7416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10EF"/>
    <w:multiLevelType w:val="multilevel"/>
    <w:tmpl w:val="3AC26C38"/>
    <w:styleLink w:val="CurrentList2"/>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F9621A2"/>
    <w:multiLevelType w:val="hybridMultilevel"/>
    <w:tmpl w:val="B8762A4A"/>
    <w:lvl w:ilvl="0" w:tplc="BDFC05DA">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7D21708"/>
    <w:multiLevelType w:val="hybridMultilevel"/>
    <w:tmpl w:val="89200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B7AE0"/>
    <w:multiLevelType w:val="multilevel"/>
    <w:tmpl w:val="7416F038"/>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956DB9"/>
    <w:multiLevelType w:val="hybridMultilevel"/>
    <w:tmpl w:val="3AC26C38"/>
    <w:lvl w:ilvl="0" w:tplc="BDFC05DA">
      <w:start w:val="1"/>
      <w:numFmt w:val="bullet"/>
      <w:lvlText w:val=""/>
      <w:lvlJc w:val="left"/>
      <w:pPr>
        <w:ind w:left="144" w:hanging="144"/>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E74D6A"/>
    <w:multiLevelType w:val="multilevel"/>
    <w:tmpl w:val="A372E8C2"/>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AB6D1B"/>
    <w:multiLevelType w:val="hybridMultilevel"/>
    <w:tmpl w:val="8894FAB6"/>
    <w:lvl w:ilvl="0" w:tplc="FFFFFFFF">
      <w:start w:val="1"/>
      <w:numFmt w:val="bullet"/>
      <w:lvlText w:val=""/>
      <w:lvlJc w:val="left"/>
      <w:pPr>
        <w:ind w:left="144" w:hanging="144"/>
      </w:pPr>
      <w:rPr>
        <w:rFonts w:ascii="Symbol" w:hAnsi="Symbol" w:hint="default"/>
      </w:rPr>
    </w:lvl>
    <w:lvl w:ilvl="1" w:tplc="A9661A3A">
      <w:start w:val="1"/>
      <w:numFmt w:val="bullet"/>
      <w:lvlText w:val="­"/>
      <w:lvlJc w:val="left"/>
      <w:pPr>
        <w:ind w:left="288" w:hanging="144"/>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90575"/>
    <w:multiLevelType w:val="hybridMultilevel"/>
    <w:tmpl w:val="FE9A1536"/>
    <w:lvl w:ilvl="0" w:tplc="9B14F5D6">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F977E8"/>
    <w:multiLevelType w:val="hybridMultilevel"/>
    <w:tmpl w:val="888CFF28"/>
    <w:lvl w:ilvl="0" w:tplc="BDFC05DA">
      <w:start w:val="1"/>
      <w:numFmt w:val="bullet"/>
      <w:lvlText w:val=""/>
      <w:lvlJc w:val="left"/>
      <w:pPr>
        <w:ind w:left="144" w:hanging="14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0954FF"/>
    <w:multiLevelType w:val="hybridMultilevel"/>
    <w:tmpl w:val="F69C7F44"/>
    <w:lvl w:ilvl="0" w:tplc="A9661A3A">
      <w:start w:val="1"/>
      <w:numFmt w:val="bullet"/>
      <w:lvlText w:val="­"/>
      <w:lvlJc w:val="left"/>
      <w:pPr>
        <w:ind w:left="288" w:hanging="144"/>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396485">
    <w:abstractNumId w:val="8"/>
  </w:num>
  <w:num w:numId="2" w16cid:durableId="336084090">
    <w:abstractNumId w:val="6"/>
  </w:num>
  <w:num w:numId="3" w16cid:durableId="521747286">
    <w:abstractNumId w:val="5"/>
  </w:num>
  <w:num w:numId="4" w16cid:durableId="746608221">
    <w:abstractNumId w:val="4"/>
  </w:num>
  <w:num w:numId="5" w16cid:durableId="35391575">
    <w:abstractNumId w:val="7"/>
  </w:num>
  <w:num w:numId="6" w16cid:durableId="1609116072">
    <w:abstractNumId w:val="3"/>
  </w:num>
  <w:num w:numId="7" w16cid:durableId="1226184860">
    <w:abstractNumId w:val="2"/>
  </w:num>
  <w:num w:numId="8" w16cid:durableId="75783829">
    <w:abstractNumId w:val="1"/>
  </w:num>
  <w:num w:numId="9" w16cid:durableId="1482387142">
    <w:abstractNumId w:val="0"/>
  </w:num>
  <w:num w:numId="10" w16cid:durableId="368334141">
    <w:abstractNumId w:val="14"/>
  </w:num>
  <w:num w:numId="11" w16cid:durableId="1778283588">
    <w:abstractNumId w:val="10"/>
  </w:num>
  <w:num w:numId="12" w16cid:durableId="534587940">
    <w:abstractNumId w:val="17"/>
  </w:num>
  <w:num w:numId="13" w16cid:durableId="1269891606">
    <w:abstractNumId w:val="20"/>
  </w:num>
  <w:num w:numId="14" w16cid:durableId="790249788">
    <w:abstractNumId w:val="16"/>
  </w:num>
  <w:num w:numId="15" w16cid:durableId="1305158019">
    <w:abstractNumId w:val="12"/>
  </w:num>
  <w:num w:numId="16" w16cid:durableId="1997949664">
    <w:abstractNumId w:val="18"/>
  </w:num>
  <w:num w:numId="17" w16cid:durableId="473909679">
    <w:abstractNumId w:val="21"/>
  </w:num>
  <w:num w:numId="18" w16cid:durableId="2080708874">
    <w:abstractNumId w:val="13"/>
  </w:num>
  <w:num w:numId="19" w16cid:durableId="1757021066">
    <w:abstractNumId w:val="9"/>
  </w:num>
  <w:num w:numId="20" w16cid:durableId="2001695022">
    <w:abstractNumId w:val="11"/>
  </w:num>
  <w:num w:numId="21" w16cid:durableId="1188833017">
    <w:abstractNumId w:val="15"/>
  </w:num>
  <w:num w:numId="22" w16cid:durableId="20628297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B31"/>
    <w:rsid w:val="0006063C"/>
    <w:rsid w:val="00074AF8"/>
    <w:rsid w:val="000A4DC5"/>
    <w:rsid w:val="0015074B"/>
    <w:rsid w:val="00217EA6"/>
    <w:rsid w:val="00236CF8"/>
    <w:rsid w:val="0029639D"/>
    <w:rsid w:val="003132DE"/>
    <w:rsid w:val="00326F90"/>
    <w:rsid w:val="003371D5"/>
    <w:rsid w:val="00575556"/>
    <w:rsid w:val="00600FA8"/>
    <w:rsid w:val="00660CC0"/>
    <w:rsid w:val="0069001F"/>
    <w:rsid w:val="006E19CF"/>
    <w:rsid w:val="007918E3"/>
    <w:rsid w:val="007B1B68"/>
    <w:rsid w:val="008534EE"/>
    <w:rsid w:val="008716E7"/>
    <w:rsid w:val="00A373E5"/>
    <w:rsid w:val="00A70C2F"/>
    <w:rsid w:val="00AA1D8D"/>
    <w:rsid w:val="00B47730"/>
    <w:rsid w:val="00B72442"/>
    <w:rsid w:val="00BB3F01"/>
    <w:rsid w:val="00C4039C"/>
    <w:rsid w:val="00CB0664"/>
    <w:rsid w:val="00E21AF2"/>
    <w:rsid w:val="00E508AE"/>
    <w:rsid w:val="00E715AB"/>
    <w:rsid w:val="00EA5FAE"/>
    <w:rsid w:val="00F01230"/>
    <w:rsid w:val="00F23BF4"/>
    <w:rsid w:val="00F37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F7F5A"/>
  <w14:defaultImageDpi w14:val="300"/>
  <w15:docId w15:val="{547E3B3C-375E-214F-B244-8597A1E7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after="100"/>
      <w:outlineLvl w:val="1"/>
    </w:pPr>
    <w:rPr>
      <w:rFonts w:asciiTheme="majorHAnsi" w:eastAsiaTheme="majorEastAsia" w:hAnsiTheme="majorHAnsi" w:cstheme="majorBidi"/>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
    <w:name w:val="Heading"/>
    <w:pPr>
      <w:keepNext/>
      <w:spacing w:after="0" w:line="216" w:lineRule="auto"/>
      <w:jc w:val="center"/>
    </w:pPr>
    <w:rPr>
      <w:rFonts w:ascii="Gill Sans Nova SemiBold" w:hAnsi="Gill Sans Nova SemiBold"/>
      <w:color w:val="000000"/>
      <w:sz w:val="28"/>
    </w:rPr>
  </w:style>
  <w:style w:type="paragraph" w:customStyle="1" w:styleId="Body">
    <w:name w:val="Body"/>
    <w:pPr>
      <w:spacing w:before="60" w:after="0" w:line="240" w:lineRule="auto"/>
      <w:ind w:left="461"/>
    </w:pPr>
    <w:rPr>
      <w:rFonts w:ascii="Adobe Garamond Pro" w:hAnsi="Adobe Garamond Pro"/>
      <w:color w:val="000000"/>
      <w:sz w:val="24"/>
    </w:rPr>
  </w:style>
  <w:style w:type="paragraph" w:customStyle="1" w:styleId="Body-Celebrant">
    <w:name w:val="Body - Celebrant"/>
    <w:pPr>
      <w:spacing w:before="60" w:after="0" w:line="240" w:lineRule="auto"/>
      <w:ind w:left="1498" w:hanging="1037"/>
    </w:pPr>
    <w:rPr>
      <w:rFonts w:ascii="Adobe Garamond Pro" w:hAnsi="Adobe Garamond Pro"/>
      <w:color w:val="000000"/>
      <w:sz w:val="24"/>
    </w:rPr>
  </w:style>
  <w:style w:type="paragraph" w:customStyle="1" w:styleId="Body-People">
    <w:name w:val="Body - People"/>
    <w:pPr>
      <w:spacing w:before="20" w:after="0" w:line="240" w:lineRule="auto"/>
      <w:ind w:left="1498" w:hanging="1037"/>
    </w:pPr>
    <w:rPr>
      <w:rFonts w:ascii="Adobe Garamond Pro" w:hAnsi="Adobe Garamond Pro"/>
      <w:b/>
      <w:color w:val="000000"/>
      <w:sz w:val="24"/>
    </w:rPr>
  </w:style>
  <w:style w:type="paragraph" w:customStyle="1" w:styleId="Body-Rubric">
    <w:name w:val="Body - Rubric"/>
    <w:pPr>
      <w:spacing w:before="40" w:after="0" w:line="240" w:lineRule="auto"/>
      <w:ind w:left="461"/>
    </w:pPr>
    <w:rPr>
      <w:rFonts w:ascii="Adobe Garamond Pro" w:hAnsi="Adobe Garamond Pro"/>
      <w:i/>
      <w:color w:val="000000"/>
      <w:sz w:val="20"/>
    </w:rPr>
  </w:style>
  <w:style w:type="paragraph" w:customStyle="1" w:styleId="Body-IntroductoryRubric">
    <w:name w:val="Body - Introductory Rubric"/>
    <w:pPr>
      <w:spacing w:after="0" w:line="240" w:lineRule="auto"/>
      <w:ind w:left="6"/>
    </w:pPr>
    <w:rPr>
      <w:rFonts w:ascii="Adobe Garamond Pro" w:hAnsi="Adobe Garamond Pro"/>
      <w:i/>
      <w:color w:val="000000"/>
      <w:sz w:val="20"/>
    </w:rPr>
  </w:style>
  <w:style w:type="paragraph" w:customStyle="1" w:styleId="Body-Lyrics">
    <w:name w:val="Body - Lyrics"/>
    <w:pPr>
      <w:spacing w:after="0" w:line="240" w:lineRule="auto"/>
      <w:ind w:left="720" w:hanging="259"/>
    </w:pPr>
    <w:rPr>
      <w:rFonts w:ascii="Gill Sans Light" w:hAnsi="Gill Sans Light"/>
      <w:color w:val="000000"/>
      <w:sz w:val="24"/>
    </w:rPr>
  </w:style>
  <w:style w:type="paragraph" w:customStyle="1" w:styleId="ReadingGospelText">
    <w:name w:val="Reading/Gospel Text"/>
    <w:pPr>
      <w:spacing w:after="0" w:line="240" w:lineRule="auto"/>
      <w:ind w:left="461"/>
    </w:pPr>
    <w:rPr>
      <w:rFonts w:ascii="Adobe Garamond Pro" w:hAnsi="Adobe Garamond Pro"/>
      <w:color w:val="000000"/>
    </w:rPr>
  </w:style>
  <w:style w:type="paragraph" w:customStyle="1" w:styleId="ReadingPoetry">
    <w:name w:val="Reading (Poetry)"/>
    <w:pPr>
      <w:spacing w:after="0" w:line="240" w:lineRule="auto"/>
      <w:ind w:left="655" w:hanging="194"/>
    </w:pPr>
    <w:rPr>
      <w:rFonts w:ascii="Adobe Garamond Pro" w:hAnsi="Adobe Garamond Pro"/>
      <w:color w:val="000000"/>
    </w:rPr>
  </w:style>
  <w:style w:type="paragraph" w:customStyle="1" w:styleId="Psalm">
    <w:name w:val="Psalm"/>
    <w:pPr>
      <w:spacing w:before="60" w:after="0" w:line="240" w:lineRule="auto"/>
      <w:ind w:left="655" w:hanging="187"/>
    </w:pPr>
    <w:rPr>
      <w:rFonts w:ascii="Adobe Garamond Pro" w:hAnsi="Adobe Garamond Pro"/>
      <w:b/>
      <w:color w:val="000000"/>
      <w:sz w:val="24"/>
    </w:rPr>
  </w:style>
  <w:style w:type="paragraph" w:customStyle="1" w:styleId="Body-PeopleRecitation">
    <w:name w:val="Body - People Recitation"/>
    <w:pPr>
      <w:spacing w:before="120" w:after="0" w:line="264" w:lineRule="auto"/>
      <w:ind w:left="461"/>
    </w:pPr>
    <w:rPr>
      <w:rFonts w:ascii="Adobe Garamond Pro" w:hAnsi="Adobe Garamond Pro"/>
      <w:b/>
      <w:color w:val="000000"/>
      <w:sz w:val="24"/>
    </w:rPr>
  </w:style>
  <w:style w:type="paragraph" w:customStyle="1" w:styleId="Body-PeopleRecitationCreed">
    <w:name w:val="Body - People Recitation (Creed)"/>
    <w:pPr>
      <w:spacing w:before="120" w:after="0" w:line="264" w:lineRule="auto"/>
      <w:ind w:left="655" w:hanging="259"/>
    </w:pPr>
    <w:rPr>
      <w:rFonts w:ascii="Adobe Garamond Pro" w:hAnsi="Adobe Garamond Pro"/>
      <w:b/>
      <w:color w:val="000000"/>
      <w:sz w:val="24"/>
    </w:rPr>
  </w:style>
  <w:style w:type="paragraph" w:customStyle="1" w:styleId="CoverNote">
    <w:name w:val="Cover Note"/>
    <w:pPr>
      <w:spacing w:after="0" w:line="240" w:lineRule="auto"/>
      <w:jc w:val="both"/>
    </w:pPr>
    <w:rPr>
      <w:rFonts w:ascii="Adobe Garamond Pro" w:hAnsi="Adobe Garamond Pro"/>
      <w:color w:val="000000"/>
    </w:rPr>
  </w:style>
  <w:style w:type="paragraph" w:customStyle="1" w:styleId="Spacer-Small">
    <w:name w:val="Spacer - Small"/>
    <w:pPr>
      <w:spacing w:after="0" w:line="240" w:lineRule="auto"/>
    </w:pPr>
    <w:rPr>
      <w:rFonts w:ascii="Adobe Garamond Pro" w:hAnsi="Adobe Garamond Pro"/>
      <w:color w:val="000000"/>
      <w:sz w:val="20"/>
    </w:rPr>
  </w:style>
  <w:style w:type="paragraph" w:customStyle="1" w:styleId="Staff-Name">
    <w:name w:val="Staff - Name"/>
    <w:pPr>
      <w:spacing w:before="100" w:after="0" w:line="240" w:lineRule="auto"/>
      <w:jc w:val="center"/>
    </w:pPr>
    <w:rPr>
      <w:rFonts w:ascii="Adobe Garamond Pro" w:hAnsi="Adobe Garamond Pro"/>
      <w:b/>
      <w:color w:val="000000"/>
      <w:sz w:val="18"/>
    </w:rPr>
  </w:style>
  <w:style w:type="paragraph" w:customStyle="1" w:styleId="Staff-Title">
    <w:name w:val="Staff - Title"/>
    <w:pPr>
      <w:spacing w:after="0" w:line="240" w:lineRule="auto"/>
      <w:jc w:val="center"/>
    </w:pPr>
    <w:rPr>
      <w:rFonts w:ascii="Adobe Garamond Pro" w:hAnsi="Adobe Garamond Pro"/>
      <w:i/>
      <w:color w:val="000000"/>
      <w:sz w:val="18"/>
    </w:rPr>
  </w:style>
  <w:style w:type="paragraph" w:customStyle="1" w:styleId="Staff-Email">
    <w:name w:val="Staff - Email"/>
    <w:pPr>
      <w:spacing w:after="160" w:line="240" w:lineRule="auto"/>
      <w:jc w:val="center"/>
    </w:pPr>
    <w:rPr>
      <w:rFonts w:ascii="Adobe Garamond Pro" w:hAnsi="Adobe Garamond Pro"/>
      <w:color w:val="000000"/>
      <w:sz w:val="18"/>
    </w:rPr>
  </w:style>
  <w:style w:type="paragraph" w:customStyle="1" w:styleId="HeaderFooter">
    <w:name w:val="Header &amp; Footer"/>
    <w:pPr>
      <w:spacing w:after="0" w:line="240" w:lineRule="auto"/>
    </w:pPr>
    <w:rPr>
      <w:rFonts w:ascii="Gill Sans Nova Light" w:hAnsi="Gill Sans Nova Light"/>
      <w:color w:val="000000"/>
      <w:sz w:val="18"/>
    </w:rPr>
  </w:style>
  <w:style w:type="numbering" w:customStyle="1" w:styleId="CurrentList1">
    <w:name w:val="Current List1"/>
    <w:uiPriority w:val="99"/>
    <w:rsid w:val="008716E7"/>
    <w:pPr>
      <w:numPr>
        <w:numId w:val="12"/>
      </w:numPr>
    </w:pPr>
  </w:style>
  <w:style w:type="numbering" w:customStyle="1" w:styleId="CurrentList2">
    <w:name w:val="Current List2"/>
    <w:uiPriority w:val="99"/>
    <w:rsid w:val="007B1B68"/>
    <w:pPr>
      <w:numPr>
        <w:numId w:val="15"/>
      </w:numPr>
    </w:pPr>
  </w:style>
  <w:style w:type="numbering" w:customStyle="1" w:styleId="CurrentList3">
    <w:name w:val="Current List3"/>
    <w:uiPriority w:val="99"/>
    <w:rsid w:val="007B1B68"/>
    <w:pPr>
      <w:numPr>
        <w:numId w:val="21"/>
      </w:numPr>
    </w:pPr>
  </w:style>
  <w:style w:type="paragraph" w:customStyle="1" w:styleId="CoreValues">
    <w:name w:val="Core Values"/>
    <w:qFormat/>
    <w:rsid w:val="00E508AE"/>
    <w:pPr>
      <w:tabs>
        <w:tab w:val="center" w:pos="3240"/>
        <w:tab w:val="center" w:pos="6120"/>
        <w:tab w:val="right" w:pos="9000"/>
      </w:tabs>
    </w:pPr>
    <w:rPr>
      <w:rFonts w:ascii="Gill Sans Nova SemiBold" w:hAnsi="Gill Sans Nova SemiBold"/>
      <w:b/>
      <w:bCs/>
      <w:color w:val="000000"/>
      <w:sz w:val="24"/>
      <w14:textFill>
        <w14:solidFill>
          <w14:srgbClr w14:val="000000">
            <w14:alpha w14:val="80308"/>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137</Words>
  <Characters>635</Characters>
  <Application>Microsoft Office Word</Application>
  <DocSecurity>0</DocSecurity>
  <Lines>35</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Van Kirk</cp:lastModifiedBy>
  <cp:revision>3</cp:revision>
  <dcterms:created xsi:type="dcterms:W3CDTF">2026-03-10T21:09:00Z</dcterms:created>
  <dcterms:modified xsi:type="dcterms:W3CDTF">2026-03-10T21:12:00Z</dcterms:modified>
  <cp:category/>
</cp:coreProperties>
</file>