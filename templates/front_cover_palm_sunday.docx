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9679A" w14:textId="0D459A6A" w:rsidR="000A4DC5" w:rsidRDefault="00BB3F01">
      <w:pPr>
        <w:pStyle w:val="Body"/>
      </w:pPr>
      <w:r>
        <w:rPr>
          <w:noProof/>
        </w:rPr>
        <w:drawing>
          <wp:anchor distT="152400" distB="152400" distL="152400" distR="152400" simplePos="0" relativeHeight="251666432" behindDoc="0" locked="0" layoutInCell="1" allowOverlap="1" wp14:anchorId="42419758" wp14:editId="189B2E20">
            <wp:simplePos x="0" y="0"/>
            <wp:positionH relativeFrom="page">
              <wp:posOffset>3215958</wp:posOffset>
            </wp:positionH>
            <wp:positionV relativeFrom="page">
              <wp:posOffset>66675</wp:posOffset>
            </wp:positionV>
            <wp:extent cx="2960004" cy="3605574"/>
            <wp:effectExtent l="0" t="0" r="0" b="0"/>
            <wp:wrapNone/>
            <wp:docPr id="1073741825" name="officeArt object" descr="palm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lm.jpg" descr="palm.jpg"/>
                    <pic:cNvPicPr>
                      <a:picLocks noChangeAspect="1"/>
                    </pic:cNvPicPr>
                  </pic:nvPicPr>
                  <pic:blipFill>
                    <a:blip r:embed="rId6">
                      <a:alphaModFix amt="1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0004" cy="360557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4622AFC0" w14:textId="197C153A" w:rsidR="0069001F" w:rsidRDefault="0069001F">
      <w:pPr>
        <w:pStyle w:val="CoverNote"/>
        <w:rPr>
          <w:b/>
        </w:rPr>
      </w:pPr>
    </w:p>
    <w:p w14:paraId="642AFDF3" w14:textId="01FF4D2A" w:rsidR="0069001F" w:rsidRDefault="0069001F">
      <w:pPr>
        <w:pStyle w:val="CoverNote"/>
        <w:rPr>
          <w:b/>
        </w:rPr>
      </w:pPr>
    </w:p>
    <w:p w14:paraId="7292BE51" w14:textId="66287F66" w:rsidR="0069001F" w:rsidRDefault="006E19CF">
      <w:pPr>
        <w:pStyle w:val="CoverNote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776403" wp14:editId="2E9A4B50">
                <wp:simplePos x="0" y="0"/>
                <wp:positionH relativeFrom="column">
                  <wp:posOffset>-1201301</wp:posOffset>
                </wp:positionH>
                <wp:positionV relativeFrom="page">
                  <wp:posOffset>1270437</wp:posOffset>
                </wp:positionV>
                <wp:extent cx="1923654" cy="411480"/>
                <wp:effectExtent l="6668" t="18732" r="13652" b="13653"/>
                <wp:wrapNone/>
                <wp:docPr id="207049279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923654" cy="41148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BB846A" w14:textId="6AD47B28" w:rsidR="0069001F" w:rsidRPr="0069001F" w:rsidRDefault="003132DE" w:rsidP="00217EA6">
                            <w:pPr>
                              <w:spacing w:after="0" w:line="240" w:lineRule="auto"/>
                              <w:jc w:val="center"/>
                              <w:rPr>
                                <w:rFonts w:ascii="Gill Sans Nova Book" w:hAnsi="Gill Sans Nova Book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ill Sans Nova Book" w:hAnsi="Gill Sans Nova Book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{{DATE</w:t>
                            </w:r>
                            <w:proofErr w:type="gramStart"/>
                            <w:r>
                              <w:rPr>
                                <w:rFonts w:ascii="Gill Sans Nova Book" w:hAnsi="Gill Sans Nova Book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}}  </w:t>
                            </w:r>
                            <w:r w:rsidR="0069001F">
                              <w:rPr>
                                <w:rFonts w:ascii="Gill Sans Nova Book" w:hAnsi="Gill Sans Nova Book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|</w:t>
                            </w:r>
                            <w:proofErr w:type="gramEnd"/>
                            <w:r w:rsidR="0069001F">
                              <w:rPr>
                                <w:rFonts w:ascii="Gill Sans Nova Book" w:hAnsi="Gill Sans Nova Book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ascii="Gill Sans Nova Book" w:hAnsi="Gill Sans Nova Book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{{</w:t>
                            </w:r>
                            <w:r w:rsidR="00217EA6">
                              <w:rPr>
                                <w:rFonts w:ascii="Gill Sans Nova Book" w:hAnsi="Gill Sans Nova Book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SERVICE_</w:t>
                            </w:r>
                            <w:r>
                              <w:rPr>
                                <w:rFonts w:ascii="Gill Sans Nova Book" w:hAnsi="Gill Sans Nova Book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TIME}}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776403" id="Rectangle 2" o:spid="_x0000_s1026" style="position:absolute;left:0;text-align:left;margin-left:-94.6pt;margin-top:100.05pt;width:151.45pt;height:32.4pt;rotation: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" fillcolor="black [3213]" strokecolor="black [3200]" strokeweight="2pt">
                <v:textbox inset="0,0,0,0">
                  <w:txbxContent>
                    <w:p w14:paraId="79BB846A" w14:textId="6AD47B28" w:rsidR="0069001F" w:rsidRPr="0069001F" w:rsidRDefault="003132DE" w:rsidP="00217EA6">
                      <w:pPr>
                        <w:spacing w:after="0" w:line="240" w:lineRule="auto"/>
                        <w:jc w:val="center"/>
                        <w:rPr>
                          <w:rFonts w:ascii="Gill Sans Nova Book" w:hAnsi="Gill Sans Nova Book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Gill Sans Nova Book" w:hAnsi="Gill Sans Nova Book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{{DATE</w:t>
                      </w:r>
                      <w:proofErr w:type="gramStart"/>
                      <w:r>
                        <w:rPr>
                          <w:rFonts w:ascii="Gill Sans Nova Book" w:hAnsi="Gill Sans Nova Book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 xml:space="preserve">}}  </w:t>
                      </w:r>
                      <w:r w:rsidR="0069001F">
                        <w:rPr>
                          <w:rFonts w:ascii="Gill Sans Nova Book" w:hAnsi="Gill Sans Nova Book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|</w:t>
                      </w:r>
                      <w:proofErr w:type="gramEnd"/>
                      <w:r w:rsidR="0069001F">
                        <w:rPr>
                          <w:rFonts w:ascii="Gill Sans Nova Book" w:hAnsi="Gill Sans Nova Book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rFonts w:ascii="Gill Sans Nova Book" w:hAnsi="Gill Sans Nova Book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{{</w:t>
                      </w:r>
                      <w:r w:rsidR="00217EA6">
                        <w:rPr>
                          <w:rFonts w:ascii="Gill Sans Nova Book" w:hAnsi="Gill Sans Nova Book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SERVICE_</w:t>
                      </w:r>
                      <w:r>
                        <w:rPr>
                          <w:rFonts w:ascii="Gill Sans Nova Book" w:hAnsi="Gill Sans Nova Book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TIME}}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</w:p>
    <w:p w14:paraId="39E7CED4" w14:textId="7F9A868B" w:rsidR="0069001F" w:rsidRDefault="0069001F">
      <w:pPr>
        <w:pStyle w:val="CoverNote"/>
        <w:rPr>
          <w:b/>
        </w:rPr>
      </w:pPr>
    </w:p>
    <w:p w14:paraId="63E595A4" w14:textId="050D55AE" w:rsidR="0069001F" w:rsidRDefault="0069001F">
      <w:pPr>
        <w:pStyle w:val="CoverNote"/>
        <w:rPr>
          <w:b/>
        </w:rPr>
      </w:pPr>
    </w:p>
    <w:p w14:paraId="21806D7F" w14:textId="688D5D6A" w:rsidR="0069001F" w:rsidRPr="003132DE" w:rsidRDefault="0069001F">
      <w:pPr>
        <w:pStyle w:val="CoverNote"/>
        <w:rPr>
          <w:b/>
          <w:sz w:val="44"/>
          <w:szCs w:val="44"/>
        </w:rPr>
      </w:pPr>
    </w:p>
    <w:p w14:paraId="7BFE9401" w14:textId="656A23C9" w:rsidR="007B1B68" w:rsidRDefault="007B1B68">
      <w:pPr>
        <w:pStyle w:val="CoverNote"/>
        <w:rPr>
          <w:b/>
        </w:rPr>
      </w:pPr>
    </w:p>
    <w:p w14:paraId="1E151E71" w14:textId="34EC0CC2" w:rsidR="007B1B68" w:rsidRPr="003132DE" w:rsidRDefault="007B1B68">
      <w:pPr>
        <w:pStyle w:val="CoverNote"/>
        <w:rPr>
          <w:b/>
          <w:sz w:val="24"/>
          <w:szCs w:val="24"/>
        </w:rPr>
      </w:pPr>
    </w:p>
    <w:p w14:paraId="5A396283" w14:textId="5EB2428B" w:rsidR="007B1B68" w:rsidRDefault="003132DE">
      <w:pPr>
        <w:pStyle w:val="CoverNote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D65516" wp14:editId="53F39327">
                <wp:simplePos x="0" y="0"/>
                <wp:positionH relativeFrom="column">
                  <wp:posOffset>-149860</wp:posOffset>
                </wp:positionH>
                <wp:positionV relativeFrom="page">
                  <wp:posOffset>2268191</wp:posOffset>
                </wp:positionV>
                <wp:extent cx="2994025" cy="1234440"/>
                <wp:effectExtent l="0" t="0" r="0" b="0"/>
                <wp:wrapNone/>
                <wp:docPr id="160170421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4025" cy="1234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3010B2" w14:textId="77777777" w:rsidR="007B1B68" w:rsidRPr="007B1B68" w:rsidRDefault="007B1B68" w:rsidP="007B1B68">
                            <w:pPr>
                              <w:pStyle w:val="Body"/>
                              <w:ind w:left="0"/>
                              <w:rPr>
                                <w:sz w:val="122"/>
                                <w:szCs w:val="122"/>
                                <w14:textFill>
                                  <w14:solidFill>
                                    <w14:srgbClr w14:val="000000">
                                      <w14:alpha w14:val="81090"/>
                                    </w14:srgbClr>
                                  </w14:solidFill>
                                </w14:textFill>
                              </w:rPr>
                            </w:pPr>
                            <w:r w:rsidRPr="007B1B68">
                              <w:rPr>
                                <w:i/>
                                <w:sz w:val="122"/>
                                <w:szCs w:val="122"/>
                                <w14:textFill>
                                  <w14:solidFill>
                                    <w14:srgbClr w14:val="000000">
                                      <w14:alpha w14:val="81090"/>
                                    </w14:srgbClr>
                                  </w14:solidFill>
                                </w14:textFill>
                              </w:rPr>
                              <w:t>Welcome</w:t>
                            </w:r>
                          </w:p>
                          <w:p w14:paraId="6F4852C1" w14:textId="77777777" w:rsidR="007B1B68" w:rsidRDefault="007B1B6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D6551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-11.8pt;margin-top:178.6pt;width:235.75pt;height:97.2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" filled="f" stroked="f" strokeweight=".5pt">
                <v:textbox>
                  <w:txbxContent>
                    <w:p w14:paraId="2F3010B2" w14:textId="77777777" w:rsidR="007B1B68" w:rsidRPr="007B1B68" w:rsidRDefault="007B1B68" w:rsidP="007B1B68">
                      <w:pPr>
                        <w:pStyle w:val="Body"/>
                        <w:ind w:left="0"/>
                        <w:rPr>
                          <w:sz w:val="122"/>
                          <w:szCs w:val="122"/>
                          <w14:textFill>
                            <w14:solidFill>
                              <w14:srgbClr w14:val="000000">
                                <w14:alpha w14:val="81090"/>
                              </w14:srgbClr>
                            </w14:solidFill>
                          </w14:textFill>
                        </w:rPr>
                      </w:pPr>
                      <w:r w:rsidRPr="007B1B68">
                        <w:rPr>
                          <w:i/>
                          <w:sz w:val="122"/>
                          <w:szCs w:val="122"/>
                          <w14:textFill>
                            <w14:solidFill>
                              <w14:srgbClr w14:val="000000">
                                <w14:alpha w14:val="81090"/>
                              </w14:srgbClr>
                            </w14:solidFill>
                          </w14:textFill>
                        </w:rPr>
                        <w:t>Welcome</w:t>
                      </w:r>
                    </w:p>
                    <w:p w14:paraId="6F4852C1" w14:textId="77777777" w:rsidR="007B1B68" w:rsidRDefault="007B1B68"/>
                  </w:txbxContent>
                </v:textbox>
                <w10:wrap anchory="page"/>
              </v:shape>
            </w:pict>
          </mc:Fallback>
        </mc:AlternateContent>
      </w:r>
    </w:p>
    <w:p w14:paraId="3CF40F03" w14:textId="3CBC53B1" w:rsidR="007B1B68" w:rsidRDefault="007B1B68">
      <w:pPr>
        <w:pStyle w:val="CoverNote"/>
        <w:rPr>
          <w:b/>
        </w:rPr>
      </w:pPr>
    </w:p>
    <w:p w14:paraId="7EA0981D" w14:textId="3C082E49" w:rsidR="007B1B68" w:rsidRDefault="007B1B68">
      <w:pPr>
        <w:pStyle w:val="CoverNote"/>
        <w:rPr>
          <w:b/>
        </w:rPr>
      </w:pPr>
    </w:p>
    <w:p w14:paraId="64601C3D" w14:textId="4F48FF8E" w:rsidR="007B1B68" w:rsidRDefault="007B1B68">
      <w:pPr>
        <w:pStyle w:val="CoverNote"/>
        <w:rPr>
          <w:b/>
        </w:rPr>
      </w:pPr>
    </w:p>
    <w:p w14:paraId="2064F28D" w14:textId="50225C22" w:rsidR="0069001F" w:rsidRDefault="007B1B68" w:rsidP="007B1B68">
      <w:pPr>
        <w:pStyle w:val="CoverNote"/>
        <w:tabs>
          <w:tab w:val="left" w:pos="1209"/>
        </w:tabs>
        <w:rPr>
          <w:b/>
        </w:rPr>
      </w:pPr>
      <w:r>
        <w:rPr>
          <w:b/>
        </w:rPr>
        <w:tab/>
      </w:r>
    </w:p>
    <w:p w14:paraId="3B43F4CC" w14:textId="79AB97F0" w:rsidR="0069001F" w:rsidRPr="0069001F" w:rsidRDefault="003132DE">
      <w:pPr>
        <w:pStyle w:val="CoverNote"/>
        <w:rPr>
          <w:rFonts w:ascii="Gill Sans Nova SemiBold" w:hAnsi="Gill Sans Nova SemiBold"/>
          <w:b/>
          <w:bCs/>
          <w:sz w:val="42"/>
          <w:szCs w:val="42"/>
        </w:rPr>
      </w:pPr>
      <w:r>
        <w:rPr>
          <w:rFonts w:ascii="Gill Sans Nova SemiBold" w:hAnsi="Gill Sans Nova SemiBold"/>
          <w:b/>
          <w:bCs/>
          <w:sz w:val="42"/>
          <w:szCs w:val="42"/>
        </w:rPr>
        <w:t>{{TITLE OF DAY}}</w:t>
      </w:r>
    </w:p>
    <w:p w14:paraId="08FFDFA3" w14:textId="5C9C57CD" w:rsidR="0069001F" w:rsidRPr="003132DE" w:rsidRDefault="003132DE" w:rsidP="003132DE">
      <w:pPr>
        <w:pStyle w:val="CoverNote"/>
        <w:spacing w:after="200"/>
        <w:rPr>
          <w:rFonts w:ascii="Gill Sans Nova Medium" w:hAnsi="Gill Sans Nova Medium"/>
          <w:sz w:val="26"/>
          <w:szCs w:val="26"/>
        </w:rPr>
      </w:pPr>
      <w:r>
        <w:rPr>
          <w:rFonts w:ascii="Gill Sans Nova Medium" w:hAnsi="Gill Sans Nova Medium"/>
          <w:sz w:val="26"/>
          <w:szCs w:val="26"/>
        </w:rPr>
        <w:t>{{SUBTITLE}}</w:t>
      </w:r>
    </w:p>
    <w:tbl>
      <w:tblPr>
        <w:tblStyle w:val="TableGrid"/>
        <w:tblW w:w="0" w:type="auto"/>
        <w:tblCellMar>
          <w:left w:w="180" w:type="dxa"/>
          <w:right w:w="180" w:type="dxa"/>
        </w:tblCellMar>
        <w:tblLook w:val="04A0" w:firstRow="1" w:lastRow="0" w:firstColumn="1" w:lastColumn="0" w:noHBand="0" w:noVBand="1"/>
      </w:tblPr>
      <w:tblGrid>
        <w:gridCol w:w="4461"/>
        <w:gridCol w:w="4461"/>
      </w:tblGrid>
      <w:tr w:rsidR="0069001F" w14:paraId="278402B1" w14:textId="77777777" w:rsidTr="003132DE">
        <w:trPr>
          <w:trHeight w:val="4423"/>
        </w:trPr>
        <w:tc>
          <w:tcPr>
            <w:tcW w:w="4461" w:type="dxa"/>
            <w:tcBorders>
              <w:top w:val="nil"/>
              <w:left w:val="nil"/>
              <w:bottom w:val="nil"/>
              <w:right w:val="nil"/>
            </w:tcBorders>
          </w:tcPr>
          <w:p w14:paraId="29D3C0E8" w14:textId="60980F23" w:rsidR="0069001F" w:rsidRPr="0069001F" w:rsidRDefault="0069001F" w:rsidP="007B1B68">
            <w:pPr>
              <w:pStyle w:val="CoverNote"/>
            </w:pPr>
            <w:r w:rsidRPr="0069001F">
              <w:rPr>
                <w:b/>
                <w:bCs/>
              </w:rPr>
              <w:t>New Here?</w:t>
            </w:r>
            <w:r w:rsidRPr="0069001F">
              <w:t xml:space="preserve"> Wonderful! And welcome!</w:t>
            </w:r>
          </w:p>
          <w:p w14:paraId="3B9C5B6C" w14:textId="00577C1F" w:rsidR="0069001F" w:rsidRPr="0069001F" w:rsidRDefault="0069001F" w:rsidP="007B1B68">
            <w:pPr>
              <w:pStyle w:val="CoverNote"/>
              <w:numPr>
                <w:ilvl w:val="0"/>
                <w:numId w:val="14"/>
              </w:numPr>
            </w:pPr>
            <w:r w:rsidRPr="0069001F">
              <w:t>Fill out a Connection Card. If you do…</w:t>
            </w:r>
          </w:p>
          <w:p w14:paraId="786C2196" w14:textId="02CB7F60" w:rsidR="0069001F" w:rsidRPr="0069001F" w:rsidRDefault="0069001F" w:rsidP="007B1B68">
            <w:pPr>
              <w:pStyle w:val="CoverNote"/>
              <w:numPr>
                <w:ilvl w:val="1"/>
                <w:numId w:val="16"/>
              </w:numPr>
            </w:pPr>
            <w:r w:rsidRPr="0069001F">
              <w:t>We will pray for you by name this week.</w:t>
            </w:r>
          </w:p>
          <w:p w14:paraId="67517226" w14:textId="4F47453C" w:rsidR="0069001F" w:rsidRPr="0069001F" w:rsidRDefault="0069001F" w:rsidP="007B1B68">
            <w:pPr>
              <w:pStyle w:val="CoverNote"/>
              <w:numPr>
                <w:ilvl w:val="1"/>
                <w:numId w:val="16"/>
              </w:numPr>
            </w:pPr>
            <w:r w:rsidRPr="0069001F">
              <w:t>You'll get a handwritten welcome note from the clergy.</w:t>
            </w:r>
          </w:p>
          <w:p w14:paraId="3A9502FB" w14:textId="36600C35" w:rsidR="0069001F" w:rsidRPr="0069001F" w:rsidRDefault="0069001F" w:rsidP="007B1B68">
            <w:pPr>
              <w:pStyle w:val="CoverNote"/>
              <w:numPr>
                <w:ilvl w:val="0"/>
                <w:numId w:val="14"/>
              </w:numPr>
            </w:pPr>
            <w:r w:rsidRPr="0069001F">
              <w:t xml:space="preserve">Grab a </w:t>
            </w:r>
            <w:r w:rsidRPr="0069001F">
              <w:rPr>
                <w:i/>
                <w:iCs/>
              </w:rPr>
              <w:t xml:space="preserve">What Is Going </w:t>
            </w:r>
            <w:proofErr w:type="gramStart"/>
            <w:r w:rsidRPr="0069001F">
              <w:rPr>
                <w:i/>
                <w:iCs/>
              </w:rPr>
              <w:t>On</w:t>
            </w:r>
            <w:proofErr w:type="gramEnd"/>
            <w:r w:rsidRPr="0069001F">
              <w:rPr>
                <w:i/>
                <w:iCs/>
              </w:rPr>
              <w:t xml:space="preserve"> Here?</w:t>
            </w:r>
            <w:r w:rsidRPr="0069001F">
              <w:t xml:space="preserve"> card from the tables outside the door. It explains much of what happens during worship and </w:t>
            </w:r>
            <w:r w:rsidR="007B1B68">
              <w:t>why.</w:t>
            </w:r>
          </w:p>
          <w:p w14:paraId="01A03599" w14:textId="4C029A8E" w:rsidR="0069001F" w:rsidRDefault="0069001F" w:rsidP="007B1B68">
            <w:pPr>
              <w:pStyle w:val="ListParagraph"/>
              <w:numPr>
                <w:ilvl w:val="0"/>
                <w:numId w:val="14"/>
              </w:numPr>
              <w:rPr>
                <w:rFonts w:ascii="Adobe Garamond Pro" w:hAnsi="Adobe Garamond Pro"/>
              </w:rPr>
            </w:pPr>
            <w:r w:rsidRPr="007B1B68">
              <w:rPr>
                <w:rFonts w:ascii="Adobe Garamond Pro" w:hAnsi="Adobe Garamond Pro"/>
              </w:rPr>
              <w:t>Clergy and lay volunteers are happy to answer any questions you might have.</w:t>
            </w:r>
          </w:p>
          <w:p w14:paraId="686D23BD" w14:textId="3E3E2EBC" w:rsidR="007B1B68" w:rsidRPr="007B1B68" w:rsidRDefault="007B1B68" w:rsidP="007B1B68">
            <w:pPr>
              <w:pStyle w:val="ListParagraph"/>
              <w:ind w:left="144"/>
              <w:rPr>
                <w:rFonts w:ascii="Adobe Garamond Pro" w:hAnsi="Adobe Garamond Pro"/>
              </w:rPr>
            </w:pPr>
          </w:p>
          <w:p w14:paraId="7A34DCF6" w14:textId="754D3872" w:rsidR="0069001F" w:rsidRPr="0069001F" w:rsidRDefault="0069001F" w:rsidP="007B1B68">
            <w:pPr>
              <w:pStyle w:val="CoverNote"/>
            </w:pPr>
            <w:r w:rsidRPr="007B1B68">
              <w:rPr>
                <w:b/>
                <w:bCs/>
              </w:rPr>
              <w:t>Holy Communion:</w:t>
            </w:r>
            <w:r w:rsidRPr="0069001F">
              <w:t xml:space="preserve"> Share in the Body and Blood of our Lord Jesus Christ.</w:t>
            </w:r>
          </w:p>
          <w:p w14:paraId="590DB3EA" w14:textId="37FC2221" w:rsidR="0069001F" w:rsidRPr="0069001F" w:rsidRDefault="0069001F" w:rsidP="007B1B68">
            <w:pPr>
              <w:pStyle w:val="CoverNote"/>
              <w:numPr>
                <w:ilvl w:val="0"/>
                <w:numId w:val="13"/>
              </w:numPr>
            </w:pPr>
            <w:r w:rsidRPr="0069001F">
              <w:t>Bread is offered first; wine second</w:t>
            </w:r>
          </w:p>
          <w:p w14:paraId="7DBC089F" w14:textId="2E3A15C8" w:rsidR="0069001F" w:rsidRPr="0069001F" w:rsidRDefault="0069001F" w:rsidP="007B1B68">
            <w:pPr>
              <w:pStyle w:val="CoverNote"/>
              <w:numPr>
                <w:ilvl w:val="0"/>
                <w:numId w:val="13"/>
              </w:numPr>
            </w:pPr>
            <w:r w:rsidRPr="0069001F">
              <w:t>The first chalice is the common cup (sip directly). The second chalice is for intinction (the bread will be dipped).</w:t>
            </w:r>
          </w:p>
          <w:p w14:paraId="30B7C355" w14:textId="605A63F8" w:rsidR="0069001F" w:rsidRPr="0069001F" w:rsidRDefault="0069001F" w:rsidP="007B1B68">
            <w:pPr>
              <w:pStyle w:val="CoverNote"/>
              <w:numPr>
                <w:ilvl w:val="0"/>
                <w:numId w:val="13"/>
              </w:numPr>
            </w:pPr>
            <w:r w:rsidRPr="0069001F">
              <w:t>Let the clergy know if you need a Gluten Free wafer</w:t>
            </w:r>
            <w:r w:rsidR="003132DE">
              <w:t>.</w:t>
            </w:r>
          </w:p>
        </w:tc>
        <w:tc>
          <w:tcPr>
            <w:tcW w:w="4461" w:type="dxa"/>
            <w:tcBorders>
              <w:top w:val="nil"/>
              <w:left w:val="nil"/>
              <w:bottom w:val="nil"/>
              <w:right w:val="nil"/>
            </w:tcBorders>
          </w:tcPr>
          <w:p w14:paraId="29D70067" w14:textId="7992C732" w:rsidR="0069001F" w:rsidRDefault="0069001F" w:rsidP="007B1B68">
            <w:pPr>
              <w:pStyle w:val="CoverNote"/>
            </w:pPr>
            <w:r w:rsidRPr="007B1B68">
              <w:rPr>
                <w:b/>
                <w:bCs/>
              </w:rPr>
              <w:t>Prayer Partners</w:t>
            </w:r>
            <w:r w:rsidRPr="0069001F">
              <w:t xml:space="preserve"> can be found at the back of the church during holy communion to personally pray for whatever is on your heart.</w:t>
            </w:r>
          </w:p>
          <w:p w14:paraId="3C6CFB20" w14:textId="7E77AE9C" w:rsidR="007B1B68" w:rsidRPr="0069001F" w:rsidRDefault="007B1B68" w:rsidP="007B1B68">
            <w:pPr>
              <w:pStyle w:val="CoverNote"/>
            </w:pPr>
          </w:p>
          <w:p w14:paraId="3B5B8226" w14:textId="2C26DAD4" w:rsidR="0069001F" w:rsidRPr="0069001F" w:rsidRDefault="0069001F" w:rsidP="007B1B68">
            <w:pPr>
              <w:pStyle w:val="CoverNote"/>
            </w:pPr>
            <w:r w:rsidRPr="007B1B68">
              <w:rPr>
                <w:b/>
                <w:bCs/>
              </w:rPr>
              <w:t>Crosses in the Bulletin?</w:t>
            </w:r>
            <w:r w:rsidRPr="0069001F">
              <w:t xml:space="preserve"> The crosses (</w:t>
            </w:r>
            <w:r w:rsidR="00575556">
              <w:rPr>
                <w:rFonts w:ascii="Adobe Garamond Pro Bold" w:hAnsi="Adobe Garamond Pro Bold"/>
                <w:b/>
              </w:rPr>
              <w:t>✠</w:t>
            </w:r>
            <w:r w:rsidRPr="0069001F">
              <w:t>) are placed in the text of the liturgy at times when it is customary to make the sign of the cross.</w:t>
            </w:r>
          </w:p>
          <w:p w14:paraId="1FDAC21C" w14:textId="77777777" w:rsidR="007B1B68" w:rsidRDefault="007B1B68" w:rsidP="007B1B68">
            <w:pPr>
              <w:pStyle w:val="CoverNote"/>
            </w:pPr>
          </w:p>
          <w:p w14:paraId="409CCE09" w14:textId="291182FC" w:rsidR="0069001F" w:rsidRPr="0069001F" w:rsidRDefault="0069001F" w:rsidP="007B1B68">
            <w:pPr>
              <w:pStyle w:val="CoverNote"/>
            </w:pPr>
            <w:r w:rsidRPr="007B1B68">
              <w:rPr>
                <w:b/>
                <w:bCs/>
              </w:rPr>
              <w:t>Giving:</w:t>
            </w:r>
            <w:r w:rsidRPr="0069001F">
              <w:t xml:space="preserve"> </w:t>
            </w:r>
            <w:r w:rsidRPr="007B1B68">
              <w:rPr>
                <w:i/>
                <w:iCs/>
              </w:rPr>
              <w:t>Thank you for your gifts!</w:t>
            </w:r>
          </w:p>
          <w:p w14:paraId="5A990E21" w14:textId="77777777" w:rsidR="0069001F" w:rsidRPr="0069001F" w:rsidRDefault="0069001F" w:rsidP="007B1B68">
            <w:pPr>
              <w:pStyle w:val="CoverNote"/>
              <w:numPr>
                <w:ilvl w:val="0"/>
                <w:numId w:val="22"/>
              </w:numPr>
            </w:pPr>
            <w:r w:rsidRPr="0069001F">
              <w:t>Offering plates are passed for in-person giving (cash and checks).</w:t>
            </w:r>
          </w:p>
          <w:p w14:paraId="3CBFE02E" w14:textId="77777777" w:rsidR="0069001F" w:rsidRDefault="0069001F" w:rsidP="007B1B68">
            <w:pPr>
              <w:pStyle w:val="CoverNote"/>
              <w:numPr>
                <w:ilvl w:val="0"/>
                <w:numId w:val="22"/>
              </w:numPr>
            </w:pPr>
            <w:r w:rsidRPr="0069001F">
              <w:t>Online giving is available and easy to do using the link and QR code below (cards).</w:t>
            </w:r>
          </w:p>
          <w:p w14:paraId="57C97131" w14:textId="46A89506" w:rsidR="007B1B68" w:rsidRPr="0069001F" w:rsidRDefault="007B1B68" w:rsidP="007B1B68">
            <w:pPr>
              <w:pStyle w:val="CoverNote"/>
            </w:pPr>
            <w:r w:rsidRPr="007B1B68">
              <w:rPr>
                <w:b/>
                <w:noProof/>
              </w:rPr>
              <w:drawing>
                <wp:anchor distT="0" distB="0" distL="114300" distR="114300" simplePos="0" relativeHeight="251662336" behindDoc="0" locked="0" layoutInCell="1" allowOverlap="1" wp14:anchorId="4C49E4DA" wp14:editId="475DE45A">
                  <wp:simplePos x="0" y="0"/>
                  <wp:positionH relativeFrom="column">
                    <wp:posOffset>136452</wp:posOffset>
                  </wp:positionH>
                  <wp:positionV relativeFrom="page">
                    <wp:posOffset>2318419</wp:posOffset>
                  </wp:positionV>
                  <wp:extent cx="647700" cy="647700"/>
                  <wp:effectExtent l="0" t="0" r="0" b="0"/>
                  <wp:wrapNone/>
                  <wp:docPr id="4756686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66867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8081689" w14:textId="5E643DED" w:rsidR="0069001F" w:rsidRPr="0069001F" w:rsidRDefault="0069001F" w:rsidP="007B1B68">
            <w:pPr>
              <w:pStyle w:val="Heading2"/>
              <w:ind w:left="1440"/>
            </w:pPr>
            <w:r w:rsidRPr="0069001F">
              <w:t xml:space="preserve">Online </w:t>
            </w:r>
            <w:r w:rsidRPr="007B1B68">
              <w:t>Giving</w:t>
            </w:r>
          </w:p>
          <w:p w14:paraId="595546BB" w14:textId="606BF50B" w:rsidR="0069001F" w:rsidRPr="007B1B68" w:rsidRDefault="007B1B68" w:rsidP="007B1B68">
            <w:pPr>
              <w:pStyle w:val="Heading2"/>
              <w:ind w:left="1440"/>
              <w:rPr>
                <w:rFonts w:ascii="Gill Sans Nova Book" w:hAnsi="Gill Sans Nova Book"/>
                <w:bCs w:val="0"/>
                <w:sz w:val="22"/>
                <w:szCs w:val="22"/>
              </w:rPr>
            </w:pPr>
            <w:r>
              <w:rPr>
                <w:rFonts w:ascii="Gill Sans Nova Book" w:hAnsi="Gill Sans Nova Book"/>
                <w:bCs w:val="0"/>
                <w:sz w:val="22"/>
                <w:szCs w:val="22"/>
              </w:rPr>
              <w:t>give.</w:t>
            </w:r>
            <w:r w:rsidR="0069001F" w:rsidRPr="007B1B68">
              <w:rPr>
                <w:rFonts w:ascii="Gill Sans Nova Book" w:hAnsi="Gill Sans Nova Book"/>
                <w:bCs w:val="0"/>
                <w:sz w:val="22"/>
                <w:szCs w:val="22"/>
              </w:rPr>
              <w:t>standrewsmckinney.org</w:t>
            </w:r>
          </w:p>
          <w:p w14:paraId="14CD6AB9" w14:textId="77777777" w:rsidR="0069001F" w:rsidRPr="0069001F" w:rsidRDefault="0069001F" w:rsidP="007B1B68">
            <w:pPr>
              <w:pStyle w:val="CoverNote"/>
            </w:pPr>
          </w:p>
        </w:tc>
      </w:tr>
    </w:tbl>
    <w:p w14:paraId="05879CFD" w14:textId="74E12AC3" w:rsidR="000A4DC5" w:rsidRDefault="00A70C2F" w:rsidP="003132DE">
      <w:pPr>
        <w:pStyle w:val="Body"/>
        <w:ind w:left="0"/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4EC8A1D4" wp14:editId="2C1C01B6">
                <wp:simplePos x="0" y="0"/>
                <wp:positionH relativeFrom="column">
                  <wp:posOffset>-216218</wp:posOffset>
                </wp:positionH>
                <wp:positionV relativeFrom="page">
                  <wp:posOffset>7265670</wp:posOffset>
                </wp:positionV>
                <wp:extent cx="5932805" cy="488315"/>
                <wp:effectExtent l="0" t="0" r="0" b="0"/>
                <wp:wrapNone/>
                <wp:docPr id="33214384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2805" cy="4883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CA2D57" w14:textId="77777777" w:rsidR="003132DE" w:rsidRPr="007B1B68" w:rsidRDefault="003132DE" w:rsidP="00042B31">
                            <w:pPr>
                              <w:pStyle w:val="CoreValues"/>
                            </w:pPr>
                            <w:r w:rsidRPr="007B1B68">
                              <w:t xml:space="preserve">Invite </w:t>
                            </w:r>
                            <w:r w:rsidRPr="007B1B68">
                              <w:tab/>
                              <w:t xml:space="preserve">Involve </w:t>
                            </w:r>
                            <w:r w:rsidRPr="007B1B68">
                              <w:tab/>
                              <w:t xml:space="preserve">Instruct </w:t>
                            </w:r>
                            <w:r w:rsidRPr="007B1B68">
                              <w:tab/>
                              <w:t>Inspire</w:t>
                            </w:r>
                          </w:p>
                          <w:p w14:paraId="783A2DAE" w14:textId="77777777" w:rsidR="003132DE" w:rsidRPr="007B1B68" w:rsidRDefault="003132DE" w:rsidP="003132DE">
                            <w:pPr>
                              <w:pStyle w:val="CoverNote"/>
                              <w:tabs>
                                <w:tab w:val="center" w:pos="2880"/>
                                <w:tab w:val="center" w:pos="3240"/>
                                <w:tab w:val="center" w:pos="5760"/>
                                <w:tab w:val="right" w:pos="8640"/>
                              </w:tabs>
                              <w:rPr>
                                <w:b/>
                                <w14:textFill>
                                  <w14:solidFill>
                                    <w14:srgbClr w14:val="000000">
                                      <w14:alpha w14:val="80308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6AF76C90" w14:textId="77777777" w:rsidR="003132DE" w:rsidRPr="007B1B68" w:rsidRDefault="003132DE" w:rsidP="003132DE">
                            <w:pPr>
                              <w:tabs>
                                <w:tab w:val="center" w:pos="2880"/>
                                <w:tab w:val="center" w:pos="3240"/>
                                <w:tab w:val="center" w:pos="5760"/>
                                <w:tab w:val="right" w:pos="8640"/>
                              </w:tabs>
                              <w:rPr>
                                <w:color w:val="000000"/>
                                <w14:textFill>
                                  <w14:solidFill>
                                    <w14:srgbClr w14:val="000000">
                                      <w14:alpha w14:val="80308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C8A1D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8" type="#_x0000_t202" style="position:absolute;margin-left:-17.05pt;margin-top:572.1pt;width:467.15pt;height:38.4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" fillcolor="white [3201]" stroked="f" strokeweight=".5pt">
                <v:textbox>
                  <w:txbxContent>
                    <w:p w14:paraId="45CA2D57" w14:textId="77777777" w:rsidR="003132DE" w:rsidRPr="007B1B68" w:rsidRDefault="003132DE" w:rsidP="00042B31">
                      <w:pPr>
                        <w:pStyle w:val="CoreValues"/>
                      </w:pPr>
                      <w:r w:rsidRPr="007B1B68">
                        <w:t xml:space="preserve">Invite </w:t>
                      </w:r>
                      <w:r w:rsidRPr="007B1B68">
                        <w:tab/>
                        <w:t xml:space="preserve">Involve </w:t>
                      </w:r>
                      <w:r w:rsidRPr="007B1B68">
                        <w:tab/>
                        <w:t xml:space="preserve">Instruct </w:t>
                      </w:r>
                      <w:r w:rsidRPr="007B1B68">
                        <w:tab/>
                        <w:t>Inspire</w:t>
                      </w:r>
                    </w:p>
                    <w:p w14:paraId="783A2DAE" w14:textId="77777777" w:rsidR="003132DE" w:rsidRPr="007B1B68" w:rsidRDefault="003132DE" w:rsidP="003132DE">
                      <w:pPr>
                        <w:pStyle w:val="CoverNote"/>
                        <w:tabs>
                          <w:tab w:val="center" w:pos="2880"/>
                          <w:tab w:val="center" w:pos="3240"/>
                          <w:tab w:val="center" w:pos="5760"/>
                          <w:tab w:val="right" w:pos="8640"/>
                        </w:tabs>
                        <w:rPr>
                          <w:b/>
                          <w14:textFill>
                            <w14:solidFill>
                              <w14:srgbClr w14:val="000000">
                                <w14:alpha w14:val="80308"/>
                              </w14:srgbClr>
                            </w14:solidFill>
                          </w14:textFill>
                        </w:rPr>
                      </w:pPr>
                    </w:p>
                    <w:p w14:paraId="6AF76C90" w14:textId="77777777" w:rsidR="003132DE" w:rsidRPr="007B1B68" w:rsidRDefault="003132DE" w:rsidP="003132DE">
                      <w:pPr>
                        <w:tabs>
                          <w:tab w:val="center" w:pos="2880"/>
                          <w:tab w:val="center" w:pos="3240"/>
                          <w:tab w:val="center" w:pos="5760"/>
                          <w:tab w:val="right" w:pos="8640"/>
                        </w:tabs>
                        <w:rPr>
                          <w:color w:val="000000"/>
                          <w14:textFill>
                            <w14:solidFill>
                              <w14:srgbClr w14:val="000000">
                                <w14:alpha w14:val="80308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0A4DC5" w:rsidSect="00034616">
      <w:pgSz w:w="10080" w:h="12240"/>
      <w:pgMar w:top="720" w:right="720" w:bottom="720" w:left="720" w:header="720" w:footer="36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ill Sans Nova SemiBold">
    <w:panose1 w:val="020B0702020204020203"/>
    <w:charset w:val="00"/>
    <w:family w:val="swiss"/>
    <w:notTrueType/>
    <w:pitch w:val="variable"/>
    <w:sig w:usb0="A00002AF" w:usb1="00006803" w:usb2="00000000" w:usb3="00000000" w:csb0="0000019F" w:csb1="00000000"/>
  </w:font>
  <w:font w:name="Adobe Garamond Pro">
    <w:panose1 w:val="02020502060506020403"/>
    <w:charset w:val="4D"/>
    <w:family w:val="roman"/>
    <w:notTrueType/>
    <w:pitch w:val="variable"/>
    <w:sig w:usb0="00000007" w:usb1="00000001" w:usb2="00000000" w:usb3="00000000" w:csb0="00000093" w:csb1="00000000"/>
  </w:font>
  <w:font w:name="Gill Sans Light">
    <w:panose1 w:val="020B0302020104020203"/>
    <w:charset w:val="B1"/>
    <w:family w:val="swiss"/>
    <w:pitch w:val="variable"/>
    <w:sig w:usb0="80000A67" w:usb1="00000000" w:usb2="00000000" w:usb3="00000000" w:csb0="000001F7" w:csb1="00000000"/>
  </w:font>
  <w:font w:name="Gill Sans Nova Light">
    <w:panose1 w:val="020B0402020204020203"/>
    <w:charset w:val="00"/>
    <w:family w:val="swiss"/>
    <w:notTrueType/>
    <w:pitch w:val="variable"/>
    <w:sig w:usb0="A00002AF" w:usb1="00006803" w:usb2="00000000" w:usb3="00000000" w:csb0="0000019F" w:csb1="00000000"/>
  </w:font>
  <w:font w:name="Gill Sans Nova Book">
    <w:altName w:val="Gill Sans Nova"/>
    <w:panose1 w:val="020B0502020204020203"/>
    <w:charset w:val="00"/>
    <w:family w:val="swiss"/>
    <w:notTrueType/>
    <w:pitch w:val="variable"/>
    <w:sig w:usb0="A00002AF" w:usb1="00006803" w:usb2="00000000" w:usb3="00000000" w:csb0="0000019F" w:csb1="00000000"/>
  </w:font>
  <w:font w:name="Gill Sans Nova Medium">
    <w:panose1 w:val="020B0602020204020203"/>
    <w:charset w:val="00"/>
    <w:family w:val="swiss"/>
    <w:notTrueType/>
    <w:pitch w:val="variable"/>
    <w:sig w:usb0="A00002AF" w:usb1="00006803" w:usb2="00000000" w:usb3="00000000" w:csb0="0000019F" w:csb1="00000000"/>
  </w:font>
  <w:font w:name="Adobe Garamond Pro Bold">
    <w:panose1 w:val="02020702060506020403"/>
    <w:charset w:val="4D"/>
    <w:family w:val="roman"/>
    <w:notTrueType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7B3F91"/>
    <w:multiLevelType w:val="hybridMultilevel"/>
    <w:tmpl w:val="CCC408F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754A1C"/>
    <w:multiLevelType w:val="hybridMultilevel"/>
    <w:tmpl w:val="A372E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7617A1"/>
    <w:multiLevelType w:val="hybridMultilevel"/>
    <w:tmpl w:val="7416F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5C10EF"/>
    <w:multiLevelType w:val="multilevel"/>
    <w:tmpl w:val="3AC26C38"/>
    <w:styleLink w:val="CurrentList2"/>
    <w:lvl w:ilvl="0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9621A2"/>
    <w:multiLevelType w:val="hybridMultilevel"/>
    <w:tmpl w:val="B8762A4A"/>
    <w:lvl w:ilvl="0" w:tplc="BDFC05D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D21708"/>
    <w:multiLevelType w:val="hybridMultilevel"/>
    <w:tmpl w:val="89200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EB7AE0"/>
    <w:multiLevelType w:val="multilevel"/>
    <w:tmpl w:val="7416F038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956DB9"/>
    <w:multiLevelType w:val="hybridMultilevel"/>
    <w:tmpl w:val="3AC26C38"/>
    <w:lvl w:ilvl="0" w:tplc="BDFC05DA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E74D6A"/>
    <w:multiLevelType w:val="multilevel"/>
    <w:tmpl w:val="A372E8C2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AB6D1B"/>
    <w:multiLevelType w:val="hybridMultilevel"/>
    <w:tmpl w:val="8894FAB6"/>
    <w:lvl w:ilvl="0" w:tplc="FFFFFFFF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</w:rPr>
    </w:lvl>
    <w:lvl w:ilvl="1" w:tplc="A9661A3A">
      <w:start w:val="1"/>
      <w:numFmt w:val="bullet"/>
      <w:lvlText w:val="­"/>
      <w:lvlJc w:val="left"/>
      <w:pPr>
        <w:ind w:left="288" w:hanging="144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C90575"/>
    <w:multiLevelType w:val="hybridMultilevel"/>
    <w:tmpl w:val="FE9A1536"/>
    <w:lvl w:ilvl="0" w:tplc="9B14F5D6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F977E8"/>
    <w:multiLevelType w:val="hybridMultilevel"/>
    <w:tmpl w:val="888CFF28"/>
    <w:lvl w:ilvl="0" w:tplc="BDFC05DA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0954FF"/>
    <w:multiLevelType w:val="hybridMultilevel"/>
    <w:tmpl w:val="F69C7F44"/>
    <w:lvl w:ilvl="0" w:tplc="A9661A3A">
      <w:start w:val="1"/>
      <w:numFmt w:val="bullet"/>
      <w:lvlText w:val="­"/>
      <w:lvlJc w:val="left"/>
      <w:pPr>
        <w:ind w:left="288" w:hanging="144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5396485">
    <w:abstractNumId w:val="8"/>
  </w:num>
  <w:num w:numId="2" w16cid:durableId="336084090">
    <w:abstractNumId w:val="6"/>
  </w:num>
  <w:num w:numId="3" w16cid:durableId="521747286">
    <w:abstractNumId w:val="5"/>
  </w:num>
  <w:num w:numId="4" w16cid:durableId="746608221">
    <w:abstractNumId w:val="4"/>
  </w:num>
  <w:num w:numId="5" w16cid:durableId="35391575">
    <w:abstractNumId w:val="7"/>
  </w:num>
  <w:num w:numId="6" w16cid:durableId="1609116072">
    <w:abstractNumId w:val="3"/>
  </w:num>
  <w:num w:numId="7" w16cid:durableId="1226184860">
    <w:abstractNumId w:val="2"/>
  </w:num>
  <w:num w:numId="8" w16cid:durableId="75783829">
    <w:abstractNumId w:val="1"/>
  </w:num>
  <w:num w:numId="9" w16cid:durableId="1482387142">
    <w:abstractNumId w:val="0"/>
  </w:num>
  <w:num w:numId="10" w16cid:durableId="368334141">
    <w:abstractNumId w:val="14"/>
  </w:num>
  <w:num w:numId="11" w16cid:durableId="1778283588">
    <w:abstractNumId w:val="10"/>
  </w:num>
  <w:num w:numId="12" w16cid:durableId="534587940">
    <w:abstractNumId w:val="17"/>
  </w:num>
  <w:num w:numId="13" w16cid:durableId="1269891606">
    <w:abstractNumId w:val="20"/>
  </w:num>
  <w:num w:numId="14" w16cid:durableId="790249788">
    <w:abstractNumId w:val="16"/>
  </w:num>
  <w:num w:numId="15" w16cid:durableId="1305158019">
    <w:abstractNumId w:val="12"/>
  </w:num>
  <w:num w:numId="16" w16cid:durableId="1997949664">
    <w:abstractNumId w:val="18"/>
  </w:num>
  <w:num w:numId="17" w16cid:durableId="473909679">
    <w:abstractNumId w:val="21"/>
  </w:num>
  <w:num w:numId="18" w16cid:durableId="2080708874">
    <w:abstractNumId w:val="13"/>
  </w:num>
  <w:num w:numId="19" w16cid:durableId="1757021066">
    <w:abstractNumId w:val="9"/>
  </w:num>
  <w:num w:numId="20" w16cid:durableId="2001695022">
    <w:abstractNumId w:val="11"/>
  </w:num>
  <w:num w:numId="21" w16cid:durableId="1188833017">
    <w:abstractNumId w:val="15"/>
  </w:num>
  <w:num w:numId="22" w16cid:durableId="206282973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B31"/>
    <w:rsid w:val="0006063C"/>
    <w:rsid w:val="00074AF8"/>
    <w:rsid w:val="000A4DC5"/>
    <w:rsid w:val="0015074B"/>
    <w:rsid w:val="00217EA6"/>
    <w:rsid w:val="00236CF8"/>
    <w:rsid w:val="0029639D"/>
    <w:rsid w:val="003132DE"/>
    <w:rsid w:val="00326F90"/>
    <w:rsid w:val="003371D5"/>
    <w:rsid w:val="00575556"/>
    <w:rsid w:val="00600FA8"/>
    <w:rsid w:val="0069001F"/>
    <w:rsid w:val="006E19CF"/>
    <w:rsid w:val="007918E3"/>
    <w:rsid w:val="007B1B68"/>
    <w:rsid w:val="008534EE"/>
    <w:rsid w:val="008716E7"/>
    <w:rsid w:val="00A373E5"/>
    <w:rsid w:val="00A70C2F"/>
    <w:rsid w:val="00AA1D8D"/>
    <w:rsid w:val="00B47730"/>
    <w:rsid w:val="00BB3F01"/>
    <w:rsid w:val="00C4039C"/>
    <w:rsid w:val="00CB0664"/>
    <w:rsid w:val="00E21AF2"/>
    <w:rsid w:val="00E508AE"/>
    <w:rsid w:val="00E715AB"/>
    <w:rsid w:val="00EA5FAE"/>
    <w:rsid w:val="00F01230"/>
    <w:rsid w:val="00F23BF4"/>
    <w:rsid w:val="00F375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7F7F5A"/>
  <w14:defaultImageDpi w14:val="300"/>
  <w15:docId w15:val="{547E3B3C-375E-214F-B244-8597A1E72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/>
      <w:outlineLvl w:val="1"/>
    </w:pPr>
    <w:rPr>
      <w:rFonts w:asciiTheme="majorHAnsi" w:eastAsiaTheme="majorEastAsia" w:hAnsiTheme="majorHAnsi" w:cstheme="majorBidi"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ing">
    <w:name w:val="Heading"/>
    <w:pPr>
      <w:keepNext/>
      <w:spacing w:after="0" w:line="216" w:lineRule="auto"/>
      <w:jc w:val="center"/>
    </w:pPr>
    <w:rPr>
      <w:rFonts w:ascii="Gill Sans Nova SemiBold" w:hAnsi="Gill Sans Nova SemiBold"/>
      <w:color w:val="000000"/>
      <w:sz w:val="28"/>
    </w:rPr>
  </w:style>
  <w:style w:type="paragraph" w:customStyle="1" w:styleId="Body">
    <w:name w:val="Body"/>
    <w:pPr>
      <w:spacing w:before="60" w:after="0" w:line="240" w:lineRule="auto"/>
      <w:ind w:left="461"/>
    </w:pPr>
    <w:rPr>
      <w:rFonts w:ascii="Adobe Garamond Pro" w:hAnsi="Adobe Garamond Pro"/>
      <w:color w:val="000000"/>
      <w:sz w:val="24"/>
    </w:rPr>
  </w:style>
  <w:style w:type="paragraph" w:customStyle="1" w:styleId="Body-Celebrant">
    <w:name w:val="Body - Celebrant"/>
    <w:pPr>
      <w:spacing w:before="60" w:after="0" w:line="240" w:lineRule="auto"/>
      <w:ind w:left="1498" w:hanging="1037"/>
    </w:pPr>
    <w:rPr>
      <w:rFonts w:ascii="Adobe Garamond Pro" w:hAnsi="Adobe Garamond Pro"/>
      <w:color w:val="000000"/>
      <w:sz w:val="24"/>
    </w:rPr>
  </w:style>
  <w:style w:type="paragraph" w:customStyle="1" w:styleId="Body-People">
    <w:name w:val="Body - People"/>
    <w:pPr>
      <w:spacing w:before="20" w:after="0" w:line="240" w:lineRule="auto"/>
      <w:ind w:left="1498" w:hanging="1037"/>
    </w:pPr>
    <w:rPr>
      <w:rFonts w:ascii="Adobe Garamond Pro" w:hAnsi="Adobe Garamond Pro"/>
      <w:b/>
      <w:color w:val="000000"/>
      <w:sz w:val="24"/>
    </w:rPr>
  </w:style>
  <w:style w:type="paragraph" w:customStyle="1" w:styleId="Body-Rubric">
    <w:name w:val="Body - Rubric"/>
    <w:pPr>
      <w:spacing w:before="40" w:after="0" w:line="240" w:lineRule="auto"/>
      <w:ind w:left="461"/>
    </w:pPr>
    <w:rPr>
      <w:rFonts w:ascii="Adobe Garamond Pro" w:hAnsi="Adobe Garamond Pro"/>
      <w:i/>
      <w:color w:val="000000"/>
      <w:sz w:val="20"/>
    </w:rPr>
  </w:style>
  <w:style w:type="paragraph" w:customStyle="1" w:styleId="Body-IntroductoryRubric">
    <w:name w:val="Body - Introductory Rubric"/>
    <w:pPr>
      <w:spacing w:after="0" w:line="240" w:lineRule="auto"/>
      <w:ind w:left="6"/>
    </w:pPr>
    <w:rPr>
      <w:rFonts w:ascii="Adobe Garamond Pro" w:hAnsi="Adobe Garamond Pro"/>
      <w:i/>
      <w:color w:val="000000"/>
      <w:sz w:val="20"/>
    </w:rPr>
  </w:style>
  <w:style w:type="paragraph" w:customStyle="1" w:styleId="Body-Lyrics">
    <w:name w:val="Body - Lyrics"/>
    <w:pPr>
      <w:spacing w:after="0" w:line="240" w:lineRule="auto"/>
      <w:ind w:left="720" w:hanging="259"/>
    </w:pPr>
    <w:rPr>
      <w:rFonts w:ascii="Gill Sans Light" w:hAnsi="Gill Sans Light"/>
      <w:color w:val="000000"/>
      <w:sz w:val="24"/>
    </w:rPr>
  </w:style>
  <w:style w:type="paragraph" w:customStyle="1" w:styleId="ReadingGospelText">
    <w:name w:val="Reading/Gospel Text"/>
    <w:pPr>
      <w:spacing w:after="0" w:line="240" w:lineRule="auto"/>
      <w:ind w:left="461"/>
    </w:pPr>
    <w:rPr>
      <w:rFonts w:ascii="Adobe Garamond Pro" w:hAnsi="Adobe Garamond Pro"/>
      <w:color w:val="000000"/>
    </w:rPr>
  </w:style>
  <w:style w:type="paragraph" w:customStyle="1" w:styleId="ReadingPoetry">
    <w:name w:val="Reading (Poetry)"/>
    <w:pPr>
      <w:spacing w:after="0" w:line="240" w:lineRule="auto"/>
      <w:ind w:left="655" w:hanging="194"/>
    </w:pPr>
    <w:rPr>
      <w:rFonts w:ascii="Adobe Garamond Pro" w:hAnsi="Adobe Garamond Pro"/>
      <w:color w:val="000000"/>
    </w:rPr>
  </w:style>
  <w:style w:type="paragraph" w:customStyle="1" w:styleId="Psalm">
    <w:name w:val="Psalm"/>
    <w:pPr>
      <w:spacing w:before="60" w:after="0" w:line="240" w:lineRule="auto"/>
      <w:ind w:left="655" w:hanging="187"/>
    </w:pPr>
    <w:rPr>
      <w:rFonts w:ascii="Adobe Garamond Pro" w:hAnsi="Adobe Garamond Pro"/>
      <w:b/>
      <w:color w:val="000000"/>
      <w:sz w:val="24"/>
    </w:rPr>
  </w:style>
  <w:style w:type="paragraph" w:customStyle="1" w:styleId="Body-PeopleRecitation">
    <w:name w:val="Body - People Recitation"/>
    <w:pPr>
      <w:spacing w:before="120" w:after="0" w:line="264" w:lineRule="auto"/>
      <w:ind w:left="461"/>
    </w:pPr>
    <w:rPr>
      <w:rFonts w:ascii="Adobe Garamond Pro" w:hAnsi="Adobe Garamond Pro"/>
      <w:b/>
      <w:color w:val="000000"/>
      <w:sz w:val="24"/>
    </w:rPr>
  </w:style>
  <w:style w:type="paragraph" w:customStyle="1" w:styleId="Body-PeopleRecitationCreed">
    <w:name w:val="Body - People Recitation (Creed)"/>
    <w:pPr>
      <w:spacing w:before="120" w:after="0" w:line="264" w:lineRule="auto"/>
      <w:ind w:left="655" w:hanging="259"/>
    </w:pPr>
    <w:rPr>
      <w:rFonts w:ascii="Adobe Garamond Pro" w:hAnsi="Adobe Garamond Pro"/>
      <w:b/>
      <w:color w:val="000000"/>
      <w:sz w:val="24"/>
    </w:rPr>
  </w:style>
  <w:style w:type="paragraph" w:customStyle="1" w:styleId="CoverNote">
    <w:name w:val="Cover Note"/>
    <w:pPr>
      <w:spacing w:after="0" w:line="240" w:lineRule="auto"/>
      <w:jc w:val="both"/>
    </w:pPr>
    <w:rPr>
      <w:rFonts w:ascii="Adobe Garamond Pro" w:hAnsi="Adobe Garamond Pro"/>
      <w:color w:val="000000"/>
    </w:rPr>
  </w:style>
  <w:style w:type="paragraph" w:customStyle="1" w:styleId="Spacer-Small">
    <w:name w:val="Spacer - Small"/>
    <w:pPr>
      <w:spacing w:after="0" w:line="240" w:lineRule="auto"/>
    </w:pPr>
    <w:rPr>
      <w:rFonts w:ascii="Adobe Garamond Pro" w:hAnsi="Adobe Garamond Pro"/>
      <w:color w:val="000000"/>
      <w:sz w:val="20"/>
    </w:rPr>
  </w:style>
  <w:style w:type="paragraph" w:customStyle="1" w:styleId="Staff-Name">
    <w:name w:val="Staff - Name"/>
    <w:pPr>
      <w:spacing w:before="100" w:after="0" w:line="240" w:lineRule="auto"/>
      <w:jc w:val="center"/>
    </w:pPr>
    <w:rPr>
      <w:rFonts w:ascii="Adobe Garamond Pro" w:hAnsi="Adobe Garamond Pro"/>
      <w:b/>
      <w:color w:val="000000"/>
      <w:sz w:val="18"/>
    </w:rPr>
  </w:style>
  <w:style w:type="paragraph" w:customStyle="1" w:styleId="Staff-Title">
    <w:name w:val="Staff - Title"/>
    <w:pPr>
      <w:spacing w:after="0" w:line="240" w:lineRule="auto"/>
      <w:jc w:val="center"/>
    </w:pPr>
    <w:rPr>
      <w:rFonts w:ascii="Adobe Garamond Pro" w:hAnsi="Adobe Garamond Pro"/>
      <w:i/>
      <w:color w:val="000000"/>
      <w:sz w:val="18"/>
    </w:rPr>
  </w:style>
  <w:style w:type="paragraph" w:customStyle="1" w:styleId="Staff-Email">
    <w:name w:val="Staff - Email"/>
    <w:pPr>
      <w:spacing w:after="160" w:line="240" w:lineRule="auto"/>
      <w:jc w:val="center"/>
    </w:pPr>
    <w:rPr>
      <w:rFonts w:ascii="Adobe Garamond Pro" w:hAnsi="Adobe Garamond Pro"/>
      <w:color w:val="000000"/>
      <w:sz w:val="18"/>
    </w:rPr>
  </w:style>
  <w:style w:type="paragraph" w:customStyle="1" w:styleId="HeaderFooter">
    <w:name w:val="Header &amp; Footer"/>
    <w:pPr>
      <w:spacing w:after="0" w:line="240" w:lineRule="auto"/>
    </w:pPr>
    <w:rPr>
      <w:rFonts w:ascii="Gill Sans Nova Light" w:hAnsi="Gill Sans Nova Light"/>
      <w:color w:val="000000"/>
      <w:sz w:val="18"/>
    </w:rPr>
  </w:style>
  <w:style w:type="numbering" w:customStyle="1" w:styleId="CurrentList1">
    <w:name w:val="Current List1"/>
    <w:uiPriority w:val="99"/>
    <w:rsid w:val="008716E7"/>
    <w:pPr>
      <w:numPr>
        <w:numId w:val="12"/>
      </w:numPr>
    </w:pPr>
  </w:style>
  <w:style w:type="numbering" w:customStyle="1" w:styleId="CurrentList2">
    <w:name w:val="Current List2"/>
    <w:uiPriority w:val="99"/>
    <w:rsid w:val="007B1B68"/>
    <w:pPr>
      <w:numPr>
        <w:numId w:val="15"/>
      </w:numPr>
    </w:pPr>
  </w:style>
  <w:style w:type="numbering" w:customStyle="1" w:styleId="CurrentList3">
    <w:name w:val="Current List3"/>
    <w:uiPriority w:val="99"/>
    <w:rsid w:val="007B1B68"/>
    <w:pPr>
      <w:numPr>
        <w:numId w:val="21"/>
      </w:numPr>
    </w:pPr>
  </w:style>
  <w:style w:type="paragraph" w:customStyle="1" w:styleId="CoreValues">
    <w:name w:val="Core Values"/>
    <w:qFormat/>
    <w:rsid w:val="00E508AE"/>
    <w:pPr>
      <w:tabs>
        <w:tab w:val="center" w:pos="3240"/>
        <w:tab w:val="center" w:pos="6120"/>
        <w:tab w:val="right" w:pos="9000"/>
      </w:tabs>
    </w:pPr>
    <w:rPr>
      <w:rFonts w:ascii="Gill Sans Nova SemiBold" w:hAnsi="Gill Sans Nova SemiBold"/>
      <w:b/>
      <w:bCs/>
      <w:color w:val="000000"/>
      <w:sz w:val="24"/>
      <w14:textFill>
        <w14:solidFill>
          <w14:srgbClr w14:val="000000">
            <w14:alpha w14:val="80308"/>
          </w14:srgbClr>
        </w14:solidFill>
      </w14:textFill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212</Words>
  <Characters>984</Characters>
  <Application>Microsoft Office Word</Application>
  <DocSecurity>0</DocSecurity>
  <Lines>54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Andrew Van Kirk</cp:lastModifiedBy>
  <cp:revision>3</cp:revision>
  <dcterms:created xsi:type="dcterms:W3CDTF">2026-03-10T21:05:00Z</dcterms:created>
  <dcterms:modified xsi:type="dcterms:W3CDTF">2026-03-10T21:06:00Z</dcterms:modified>
  <cp:category/>
</cp:coreProperties>
</file>