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5BFF" w14:textId="2DE411F0" w:rsidR="00EA3BE9" w:rsidRPr="00BB37A3" w:rsidRDefault="00CD299D" w:rsidP="00BB37A3">
      <w:r>
        <w:rPr>
          <w:noProof/>
        </w:rPr>
        <mc:AlternateContent>
          <mc:Choice Requires="wpg">
            <w:drawing>
              <wp:inline distT="0" distB="0" distL="0" distR="0" wp14:anchorId="2190E60D" wp14:editId="5B12A36C">
                <wp:extent cx="5486400" cy="3871595"/>
                <wp:effectExtent l="0" t="0" r="0" b="1905"/>
                <wp:docPr id="684924116" name="Group 3"/>
                <wp:cNvGraphicFramePr/>
                <a:graphic xmlns:a="http://schemas.openxmlformats.org/drawingml/2006/main">
                  <a:graphicData uri="http://schemas.microsoft.com/office/word/2010/wordprocessingGroup">
                    <wpg:wgp>
                      <wpg:cNvGrpSpPr/>
                      <wpg:grpSpPr>
                        <a:xfrm>
                          <a:off x="0" y="0"/>
                          <a:ext cx="5486400" cy="3871595"/>
                          <a:chOff x="0" y="0"/>
                          <a:chExt cx="5486400" cy="3871913"/>
                        </a:xfrm>
                      </wpg:grpSpPr>
                      <wps:wsp>
                        <wps:cNvPr id="2096572069" name="Text Box 6"/>
                        <wps:cNvSpPr txBox="1"/>
                        <wps:spPr>
                          <a:xfrm>
                            <a:off x="0" y="0"/>
                            <a:ext cx="5486400" cy="3871913"/>
                          </a:xfrm>
                          <a:prstGeom prst="rect">
                            <a:avLst/>
                          </a:prstGeom>
                          <a:solidFill>
                            <a:schemeClr val="tx1"/>
                          </a:solidFill>
                          <a:ln w="6350">
                            <a:noFill/>
                          </a:ln>
                        </wps:spPr>
                        <wps:txbx>
                          <w:txbxContent>
                            <w:p w14:paraId="571ABBE7" w14:textId="77777777" w:rsidR="00CD299D" w:rsidRPr="004009AA" w:rsidRDefault="00CD299D" w:rsidP="00CD299D">
                              <w:pPr>
                                <w:spacing w:after="60" w:line="240" w:lineRule="auto"/>
                                <w:ind w:right="2678"/>
                                <w:rPr>
                                  <w:rFonts w:ascii="Adobe Garamond Pro" w:hAnsi="Adobe Garamond Pro"/>
                                  <w:color w:val="FFFFFF" w:themeColor="background1"/>
                                  <w:sz w:val="40"/>
                                  <w:szCs w:val="40"/>
                                </w:rPr>
                              </w:pPr>
                              <w:r w:rsidRPr="004009AA">
                                <w:rPr>
                                  <w:rFonts w:ascii="Adobe Garamond Pro" w:hAnsi="Adobe Garamond Pro"/>
                                  <w:color w:val="FFFFFF" w:themeColor="background1"/>
                                  <w:sz w:val="48"/>
                                  <w:szCs w:val="48"/>
                                </w:rPr>
                                <w:t>GOOD FRIDAY</w:t>
                              </w:r>
                            </w:p>
                            <w:p w14:paraId="37A76629" w14:textId="77777777" w:rsidR="00CD299D" w:rsidRPr="004009AA" w:rsidRDefault="00CD299D" w:rsidP="00CD299D">
                              <w:pPr>
                                <w:pStyle w:val="InsideCoverHeading"/>
                              </w:pPr>
                              <w:r w:rsidRPr="004009AA">
                                <w:t xml:space="preserve">Stations of the Cross – 7:30 am Downtown McKinney &amp; 11:30 am at St. Andrew’s </w:t>
                              </w:r>
                            </w:p>
                            <w:p w14:paraId="2C06F32F" w14:textId="77777777" w:rsidR="00CD299D" w:rsidRPr="00056C63" w:rsidRDefault="00CD299D" w:rsidP="00CD299D">
                              <w:pPr>
                                <w:spacing w:after="0" w:line="240" w:lineRule="auto"/>
                                <w:ind w:left="360" w:right="2678"/>
                                <w:rPr>
                                  <w:rFonts w:ascii="Gill Sans Nova Light" w:hAnsi="Gill Sans Nova Light"/>
                                  <w:color w:val="FFFFFF" w:themeColor="background1"/>
                                  <w:sz w:val="18"/>
                                  <w:szCs w:val="18"/>
                                </w:rPr>
                              </w:pPr>
                              <w:r w:rsidRPr="00056C63">
                                <w:rPr>
                                  <w:rFonts w:ascii="Gill Sans Nova Light" w:hAnsi="Gill Sans Nova Light"/>
                                  <w:color w:val="FFFFFF" w:themeColor="background1"/>
                                  <w:sz w:val="18"/>
                                  <w:szCs w:val="18"/>
                                </w:rPr>
                                <w:t xml:space="preserve">Early Christian pilgrims to the Holy Land made it a practice to visit the places of Jesus’ Passion. Stations of the Cross </w:t>
                              </w:r>
                              <w:r>
                                <w:rPr>
                                  <w:rFonts w:ascii="Gill Sans Nova Light" w:hAnsi="Gill Sans Nova Light"/>
                                  <w:color w:val="FFFFFF" w:themeColor="background1"/>
                                  <w:sz w:val="18"/>
                                  <w:szCs w:val="18"/>
                                </w:rPr>
                                <w:t>follows</w:t>
                              </w:r>
                              <w:r w:rsidRPr="00056C63">
                                <w:rPr>
                                  <w:rFonts w:ascii="Gill Sans Nova Light" w:hAnsi="Gill Sans Nova Light"/>
                                  <w:color w:val="FFFFFF" w:themeColor="background1"/>
                                  <w:sz w:val="18"/>
                                  <w:szCs w:val="18"/>
                                </w:rPr>
                                <w:t xml:space="preserve"> this </w:t>
                              </w:r>
                              <w:r>
                                <w:rPr>
                                  <w:rFonts w:ascii="Gill Sans Nova Light" w:hAnsi="Gill Sans Nova Light"/>
                                  <w:color w:val="FFFFFF" w:themeColor="background1"/>
                                  <w:sz w:val="18"/>
                                  <w:szCs w:val="18"/>
                                </w:rPr>
                                <w:t>custom</w:t>
                              </w:r>
                              <w:r w:rsidRPr="00056C63">
                                <w:rPr>
                                  <w:rFonts w:ascii="Gill Sans Nova Light" w:hAnsi="Gill Sans Nova Light"/>
                                  <w:color w:val="FFFFFF" w:themeColor="background1"/>
                                  <w:sz w:val="18"/>
                                  <w:szCs w:val="18"/>
                                </w:rPr>
                                <w:t xml:space="preserve">, with each station </w:t>
                              </w:r>
                              <w:r>
                                <w:rPr>
                                  <w:rFonts w:ascii="Gill Sans Nova Light" w:hAnsi="Gill Sans Nova Light"/>
                                  <w:color w:val="FFFFFF" w:themeColor="background1"/>
                                  <w:sz w:val="18"/>
                                  <w:szCs w:val="18"/>
                                </w:rPr>
                                <w:t>highlighting</w:t>
                              </w:r>
                              <w:r w:rsidRPr="00056C63">
                                <w:rPr>
                                  <w:rFonts w:ascii="Gill Sans Nova Light" w:hAnsi="Gill Sans Nova Light"/>
                                  <w:color w:val="FFFFFF" w:themeColor="background1"/>
                                  <w:sz w:val="18"/>
                                  <w:szCs w:val="18"/>
                                </w:rPr>
                                <w:t xml:space="preserve"> the events of Christ’s passion. </w:t>
                              </w:r>
                              <w:r w:rsidRPr="00056C63">
                                <w:rPr>
                                  <w:rFonts w:ascii="Gill Sans Nova Light" w:hAnsi="Gill Sans Nova Light"/>
                                  <w:b/>
                                  <w:bCs/>
                                  <w:color w:val="FFFFFF" w:themeColor="background1"/>
                                  <w:sz w:val="18"/>
                                  <w:szCs w:val="18"/>
                                </w:rPr>
                                <w:t xml:space="preserve">Downtown McKinney: </w:t>
                              </w:r>
                              <w:r w:rsidRPr="00056C63">
                                <w:rPr>
                                  <w:rFonts w:ascii="Gill Sans Nova Light" w:hAnsi="Gill Sans Nova Light"/>
                                  <w:color w:val="FFFFFF" w:themeColor="background1"/>
                                  <w:sz w:val="18"/>
                                  <w:szCs w:val="18"/>
                                </w:rPr>
                                <w:t xml:space="preserve">Meet at Dr. Glenn Mitchell Memorial Park (corner of Church and Louisiana) at 7:30 am as we walk the stations through downtown McKinney. </w:t>
                              </w:r>
                              <w:r w:rsidRPr="00056C63">
                                <w:rPr>
                                  <w:rFonts w:ascii="Gill Sans Nova Light" w:hAnsi="Gill Sans Nova Light"/>
                                  <w:b/>
                                  <w:bCs/>
                                  <w:color w:val="FFFFFF" w:themeColor="background1"/>
                                  <w:sz w:val="18"/>
                                  <w:szCs w:val="18"/>
                                </w:rPr>
                                <w:t>At St. Andrew’s:</w:t>
                              </w:r>
                              <w:r w:rsidRPr="00056C63">
                                <w:rPr>
                                  <w:rFonts w:ascii="Gill Sans Nova Light" w:hAnsi="Gill Sans Nova Light"/>
                                  <w:color w:val="FFFFFF" w:themeColor="background1"/>
                                  <w:sz w:val="18"/>
                                  <w:szCs w:val="18"/>
                                </w:rPr>
                                <w:t xml:space="preserve"> Meet in the Garden Chapel at 11:30 am for Station of the Cross on the front lawn prior to the Good Friday liturgy.</w:t>
                              </w:r>
                            </w:p>
                            <w:p w14:paraId="21AC2612" w14:textId="77777777" w:rsidR="00CD299D" w:rsidRPr="004009AA" w:rsidRDefault="00CD299D" w:rsidP="00CD299D">
                              <w:pPr>
                                <w:spacing w:after="0" w:line="240" w:lineRule="auto"/>
                                <w:ind w:left="360" w:right="2678"/>
                                <w:rPr>
                                  <w:rFonts w:ascii="Gill Sans Nova Light" w:hAnsi="Gill Sans Nova Light"/>
                                  <w:color w:val="FFFFFF" w:themeColor="background1"/>
                                  <w:sz w:val="10"/>
                                  <w:szCs w:val="10"/>
                                </w:rPr>
                              </w:pPr>
                            </w:p>
                            <w:p w14:paraId="643D4BC4" w14:textId="77777777" w:rsidR="00CD299D" w:rsidRPr="004009AA" w:rsidRDefault="00CD299D" w:rsidP="00CD299D">
                              <w:pPr>
                                <w:spacing w:after="0" w:line="240" w:lineRule="auto"/>
                                <w:ind w:left="360" w:right="2678"/>
                                <w:rPr>
                                  <w:rFonts w:ascii="Gill Sans Nova Medium" w:hAnsi="Gill Sans Nova Medium"/>
                                  <w:color w:val="FFFFFF" w:themeColor="background1"/>
                                </w:rPr>
                              </w:pPr>
                              <w:r w:rsidRPr="004009AA">
                                <w:rPr>
                                  <w:rFonts w:ascii="Gill Sans Nova Medium" w:hAnsi="Gill Sans Nova Medium"/>
                                  <w:color w:val="FFFFFF" w:themeColor="background1"/>
                                </w:rPr>
                                <w:t>Good Friday Solemn Liturgy – 12 noon in the Great Hall</w:t>
                              </w:r>
                            </w:p>
                            <w:p w14:paraId="1E908622" w14:textId="77777777" w:rsidR="00CD299D" w:rsidRPr="00056C63" w:rsidRDefault="00CD299D" w:rsidP="00CD299D">
                              <w:pPr>
                                <w:spacing w:line="240" w:lineRule="auto"/>
                                <w:ind w:left="360" w:right="2678"/>
                                <w:rPr>
                                  <w:rFonts w:ascii="Gill Sans Nova Light" w:hAnsi="Gill Sans Nova Light"/>
                                  <w:b/>
                                  <w:bCs/>
                                  <w:color w:val="FFFFFF" w:themeColor="background1"/>
                                  <w:sz w:val="18"/>
                                  <w:szCs w:val="18"/>
                                </w:rPr>
                              </w:pPr>
                              <w:r w:rsidRPr="00056C63">
                                <w:rPr>
                                  <w:rFonts w:ascii="Gill Sans Nova Light" w:hAnsi="Gill Sans Nova Light"/>
                                  <w:color w:val="FFFFFF" w:themeColor="background1"/>
                                  <w:sz w:val="18"/>
                                  <w:szCs w:val="18"/>
                                </w:rPr>
                                <w:t xml:space="preserve">Good Friday is the solemn remembrance of Christ’s death on the Cross. The service includes the reading of the Passion Gospel from John, the Solemn Collects, a Good Friday sermon, and concludes with veneration of the Cross. </w:t>
                              </w:r>
                              <w:r w:rsidRPr="00056C63">
                                <w:rPr>
                                  <w:rFonts w:ascii="Gill Sans Nova Light" w:hAnsi="Gill Sans Nova Light"/>
                                  <w:b/>
                                  <w:bCs/>
                                  <w:color w:val="FFFFFF" w:themeColor="background1"/>
                                  <w:sz w:val="18"/>
                                  <w:szCs w:val="18"/>
                                </w:rPr>
                                <w:t>12:00 noon.</w:t>
                              </w:r>
                            </w:p>
                            <w:p w14:paraId="2976775B" w14:textId="77777777" w:rsidR="00CD299D" w:rsidRPr="004009AA" w:rsidRDefault="00CD299D" w:rsidP="00CD299D">
                              <w:pPr>
                                <w:pStyle w:val="InsideCoverHeading"/>
                              </w:pPr>
                              <w:r w:rsidRPr="004009AA">
                                <w:t>Good Friday for Families – 5 pm in the Great Hall</w:t>
                              </w:r>
                            </w:p>
                            <w:p w14:paraId="40CDAFF5" w14:textId="77777777" w:rsidR="00CD299D" w:rsidRPr="00056C63" w:rsidRDefault="00CD299D" w:rsidP="00CD299D">
                              <w:pPr>
                                <w:spacing w:line="240" w:lineRule="auto"/>
                                <w:ind w:left="360" w:right="2678"/>
                                <w:rPr>
                                  <w:rFonts w:ascii="Gill Sans Nova Light" w:hAnsi="Gill Sans Nova Light"/>
                                  <w:color w:val="FFFFFF" w:themeColor="background1"/>
                                  <w:sz w:val="18"/>
                                  <w:szCs w:val="18"/>
                                </w:rPr>
                              </w:pPr>
                              <w:r w:rsidRPr="00056C63">
                                <w:rPr>
                                  <w:rFonts w:ascii="Gill Sans Nova Light" w:hAnsi="Gill Sans Nova Light"/>
                                  <w:color w:val="FFFFFF" w:themeColor="background1"/>
                                  <w:sz w:val="18"/>
                                  <w:szCs w:val="18"/>
                                </w:rPr>
                                <w:t xml:space="preserve">Journey through Holy Week as a family (Palm Sunday through Good Friday) with worship and a shared meal. </w:t>
                              </w:r>
                              <w:r w:rsidRPr="00056C63">
                                <w:rPr>
                                  <w:rFonts w:ascii="Gill Sans Nova Light" w:hAnsi="Gill Sans Nova Light"/>
                                  <w:i/>
                                  <w:iCs/>
                                  <w:color w:val="FFFFFF" w:themeColor="background1"/>
                                  <w:sz w:val="18"/>
                                  <w:szCs w:val="18"/>
                                </w:rPr>
                                <w:t>Nursery care available for children ages 0–3.</w:t>
                              </w:r>
                              <w:r w:rsidRPr="00056C63">
                                <w:rPr>
                                  <w:rFonts w:ascii="Gill Sans Nova Light" w:hAnsi="Gill Sans Nova Light"/>
                                  <w:color w:val="FFFFFF" w:themeColor="background1"/>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47788591" name="Picture 8"/>
                          <pic:cNvPicPr>
                            <a:picLocks noChangeAspect="1"/>
                          </pic:cNvPicPr>
                        </pic:nvPicPr>
                        <pic:blipFill rotWithShape="1">
                          <a:blip r:embed="rId8"/>
                          <a:srcRect r="49368"/>
                          <a:stretch>
                            <a:fillRect/>
                          </a:stretch>
                        </pic:blipFill>
                        <pic:spPr bwMode="auto">
                          <a:xfrm>
                            <a:off x="3688773" y="218210"/>
                            <a:ext cx="1792605" cy="345948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2190E60D" id="Group 3" o:spid="_x0000_s1026" style="width:6in;height:304.85pt;mso-position-horizontal-relative:char;mso-position-vertical-relative:line" coordsize="54864,38719"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">
                <v:shapetype id="_x0000_t202" coordsize="21600,21600" o:spt="202" path="m,l,21600r21600,l21600,xe">
                  <v:stroke joinstyle="miter"/>
                  <v:path gradientshapeok="t" o:connecttype="rect"/>
                </v:shapetype>
                <v:shape id="Text Box 6" o:spid="_x0000_s1027" type="#_x0000_t202" style="position:absolute;width:54864;height:387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" fillcolor="black [3213]" stroked="f" strokeweight=".5pt">
                  <v:textbox>
                    <w:txbxContent>
                      <w:p w14:paraId="571ABBE7" w14:textId="77777777" w:rsidR="00CD299D" w:rsidRPr="004009AA" w:rsidRDefault="00CD299D" w:rsidP="00CD299D">
                        <w:pPr>
                          <w:spacing w:after="60" w:line="240" w:lineRule="auto"/>
                          <w:ind w:right="2678"/>
                          <w:rPr>
                            <w:rFonts w:ascii="Adobe Garamond Pro" w:hAnsi="Adobe Garamond Pro"/>
                            <w:color w:val="FFFFFF" w:themeColor="background1"/>
                            <w:sz w:val="40"/>
                            <w:szCs w:val="40"/>
                          </w:rPr>
                        </w:pPr>
                        <w:r w:rsidRPr="004009AA">
                          <w:rPr>
                            <w:rFonts w:ascii="Adobe Garamond Pro" w:hAnsi="Adobe Garamond Pro"/>
                            <w:color w:val="FFFFFF" w:themeColor="background1"/>
                            <w:sz w:val="48"/>
                            <w:szCs w:val="48"/>
                          </w:rPr>
                          <w:t>GOOD FRIDAY</w:t>
                        </w:r>
                      </w:p>
                      <w:p w14:paraId="37A76629" w14:textId="77777777" w:rsidR="00CD299D" w:rsidRPr="004009AA" w:rsidRDefault="00CD299D" w:rsidP="00CD299D">
                        <w:pPr>
                          <w:pStyle w:val="InsideCoverHeading"/>
                        </w:pPr>
                        <w:r w:rsidRPr="004009AA">
                          <w:t xml:space="preserve">Stations of the Cross – 7:30 am Downtown McKinney &amp; 11:30 am at St. Andrew’s </w:t>
                        </w:r>
                      </w:p>
                      <w:p w14:paraId="2C06F32F" w14:textId="77777777" w:rsidR="00CD299D" w:rsidRPr="00056C63" w:rsidRDefault="00CD299D" w:rsidP="00CD299D">
                        <w:pPr>
                          <w:spacing w:after="0" w:line="240" w:lineRule="auto"/>
                          <w:ind w:left="360" w:right="2678"/>
                          <w:rPr>
                            <w:rFonts w:ascii="Gill Sans Nova Light" w:hAnsi="Gill Sans Nova Light"/>
                            <w:color w:val="FFFFFF" w:themeColor="background1"/>
                            <w:sz w:val="18"/>
                            <w:szCs w:val="18"/>
                          </w:rPr>
                        </w:pPr>
                        <w:r w:rsidRPr="00056C63">
                          <w:rPr>
                            <w:rFonts w:ascii="Gill Sans Nova Light" w:hAnsi="Gill Sans Nova Light"/>
                            <w:color w:val="FFFFFF" w:themeColor="background1"/>
                            <w:sz w:val="18"/>
                            <w:szCs w:val="18"/>
                          </w:rPr>
                          <w:t xml:space="preserve">Early Christian pilgrims to the Holy Land made it a practice to visit the places of Jesus’ Passion. Stations of the Cross </w:t>
                        </w:r>
                        <w:r>
                          <w:rPr>
                            <w:rFonts w:ascii="Gill Sans Nova Light" w:hAnsi="Gill Sans Nova Light"/>
                            <w:color w:val="FFFFFF" w:themeColor="background1"/>
                            <w:sz w:val="18"/>
                            <w:szCs w:val="18"/>
                          </w:rPr>
                          <w:t>follows</w:t>
                        </w:r>
                        <w:r w:rsidRPr="00056C63">
                          <w:rPr>
                            <w:rFonts w:ascii="Gill Sans Nova Light" w:hAnsi="Gill Sans Nova Light"/>
                            <w:color w:val="FFFFFF" w:themeColor="background1"/>
                            <w:sz w:val="18"/>
                            <w:szCs w:val="18"/>
                          </w:rPr>
                          <w:t xml:space="preserve"> this </w:t>
                        </w:r>
                        <w:r>
                          <w:rPr>
                            <w:rFonts w:ascii="Gill Sans Nova Light" w:hAnsi="Gill Sans Nova Light"/>
                            <w:color w:val="FFFFFF" w:themeColor="background1"/>
                            <w:sz w:val="18"/>
                            <w:szCs w:val="18"/>
                          </w:rPr>
                          <w:t>custom</w:t>
                        </w:r>
                        <w:r w:rsidRPr="00056C63">
                          <w:rPr>
                            <w:rFonts w:ascii="Gill Sans Nova Light" w:hAnsi="Gill Sans Nova Light"/>
                            <w:color w:val="FFFFFF" w:themeColor="background1"/>
                            <w:sz w:val="18"/>
                            <w:szCs w:val="18"/>
                          </w:rPr>
                          <w:t xml:space="preserve">, with each station </w:t>
                        </w:r>
                        <w:r>
                          <w:rPr>
                            <w:rFonts w:ascii="Gill Sans Nova Light" w:hAnsi="Gill Sans Nova Light"/>
                            <w:color w:val="FFFFFF" w:themeColor="background1"/>
                            <w:sz w:val="18"/>
                            <w:szCs w:val="18"/>
                          </w:rPr>
                          <w:t>highlighting</w:t>
                        </w:r>
                        <w:r w:rsidRPr="00056C63">
                          <w:rPr>
                            <w:rFonts w:ascii="Gill Sans Nova Light" w:hAnsi="Gill Sans Nova Light"/>
                            <w:color w:val="FFFFFF" w:themeColor="background1"/>
                            <w:sz w:val="18"/>
                            <w:szCs w:val="18"/>
                          </w:rPr>
                          <w:t xml:space="preserve"> the events of Christ’s passion. </w:t>
                        </w:r>
                        <w:r w:rsidRPr="00056C63">
                          <w:rPr>
                            <w:rFonts w:ascii="Gill Sans Nova Light" w:hAnsi="Gill Sans Nova Light"/>
                            <w:b/>
                            <w:bCs/>
                            <w:color w:val="FFFFFF" w:themeColor="background1"/>
                            <w:sz w:val="18"/>
                            <w:szCs w:val="18"/>
                          </w:rPr>
                          <w:t xml:space="preserve">Downtown McKinney: </w:t>
                        </w:r>
                        <w:r w:rsidRPr="00056C63">
                          <w:rPr>
                            <w:rFonts w:ascii="Gill Sans Nova Light" w:hAnsi="Gill Sans Nova Light"/>
                            <w:color w:val="FFFFFF" w:themeColor="background1"/>
                            <w:sz w:val="18"/>
                            <w:szCs w:val="18"/>
                          </w:rPr>
                          <w:t xml:space="preserve">Meet at Dr. Glenn Mitchell Memorial Park (corner of Church and Louisiana) at 7:30 am as we walk the stations through downtown McKinney. </w:t>
                        </w:r>
                        <w:r w:rsidRPr="00056C63">
                          <w:rPr>
                            <w:rFonts w:ascii="Gill Sans Nova Light" w:hAnsi="Gill Sans Nova Light"/>
                            <w:b/>
                            <w:bCs/>
                            <w:color w:val="FFFFFF" w:themeColor="background1"/>
                            <w:sz w:val="18"/>
                            <w:szCs w:val="18"/>
                          </w:rPr>
                          <w:t>At St. Andrew’s:</w:t>
                        </w:r>
                        <w:r w:rsidRPr="00056C63">
                          <w:rPr>
                            <w:rFonts w:ascii="Gill Sans Nova Light" w:hAnsi="Gill Sans Nova Light"/>
                            <w:color w:val="FFFFFF" w:themeColor="background1"/>
                            <w:sz w:val="18"/>
                            <w:szCs w:val="18"/>
                          </w:rPr>
                          <w:t xml:space="preserve"> Meet in the Garden Chapel at 11:30 am for Station of the Cross on the front lawn prior to the Good Friday liturgy.</w:t>
                        </w:r>
                      </w:p>
                      <w:p w14:paraId="21AC2612" w14:textId="77777777" w:rsidR="00CD299D" w:rsidRPr="004009AA" w:rsidRDefault="00CD299D" w:rsidP="00CD299D">
                        <w:pPr>
                          <w:spacing w:after="0" w:line="240" w:lineRule="auto"/>
                          <w:ind w:left="360" w:right="2678"/>
                          <w:rPr>
                            <w:rFonts w:ascii="Gill Sans Nova Light" w:hAnsi="Gill Sans Nova Light"/>
                            <w:color w:val="FFFFFF" w:themeColor="background1"/>
                            <w:sz w:val="10"/>
                            <w:szCs w:val="10"/>
                          </w:rPr>
                        </w:pPr>
                      </w:p>
                      <w:p w14:paraId="643D4BC4" w14:textId="77777777" w:rsidR="00CD299D" w:rsidRPr="004009AA" w:rsidRDefault="00CD299D" w:rsidP="00CD299D">
                        <w:pPr>
                          <w:spacing w:after="0" w:line="240" w:lineRule="auto"/>
                          <w:ind w:left="360" w:right="2678"/>
                          <w:rPr>
                            <w:rFonts w:ascii="Gill Sans Nova Medium" w:hAnsi="Gill Sans Nova Medium"/>
                            <w:color w:val="FFFFFF" w:themeColor="background1"/>
                          </w:rPr>
                        </w:pPr>
                        <w:r w:rsidRPr="004009AA">
                          <w:rPr>
                            <w:rFonts w:ascii="Gill Sans Nova Medium" w:hAnsi="Gill Sans Nova Medium"/>
                            <w:color w:val="FFFFFF" w:themeColor="background1"/>
                          </w:rPr>
                          <w:t>Good Friday Solemn Liturgy – 12 noon in the Great Hall</w:t>
                        </w:r>
                      </w:p>
                      <w:p w14:paraId="1E908622" w14:textId="77777777" w:rsidR="00CD299D" w:rsidRPr="00056C63" w:rsidRDefault="00CD299D" w:rsidP="00CD299D">
                        <w:pPr>
                          <w:spacing w:line="240" w:lineRule="auto"/>
                          <w:ind w:left="360" w:right="2678"/>
                          <w:rPr>
                            <w:rFonts w:ascii="Gill Sans Nova Light" w:hAnsi="Gill Sans Nova Light"/>
                            <w:b/>
                            <w:bCs/>
                            <w:color w:val="FFFFFF" w:themeColor="background1"/>
                            <w:sz w:val="18"/>
                            <w:szCs w:val="18"/>
                          </w:rPr>
                        </w:pPr>
                        <w:r w:rsidRPr="00056C63">
                          <w:rPr>
                            <w:rFonts w:ascii="Gill Sans Nova Light" w:hAnsi="Gill Sans Nova Light"/>
                            <w:color w:val="FFFFFF" w:themeColor="background1"/>
                            <w:sz w:val="18"/>
                            <w:szCs w:val="18"/>
                          </w:rPr>
                          <w:t xml:space="preserve">Good Friday is the solemn remembrance of Christ’s death on the Cross. The service includes the reading of the Passion Gospel from John, the Solemn Collects, a Good Friday sermon, and concludes with veneration of the Cross. </w:t>
                        </w:r>
                        <w:r w:rsidRPr="00056C63">
                          <w:rPr>
                            <w:rFonts w:ascii="Gill Sans Nova Light" w:hAnsi="Gill Sans Nova Light"/>
                            <w:b/>
                            <w:bCs/>
                            <w:color w:val="FFFFFF" w:themeColor="background1"/>
                            <w:sz w:val="18"/>
                            <w:szCs w:val="18"/>
                          </w:rPr>
                          <w:t>12:00 noon.</w:t>
                        </w:r>
                      </w:p>
                      <w:p w14:paraId="2976775B" w14:textId="77777777" w:rsidR="00CD299D" w:rsidRPr="004009AA" w:rsidRDefault="00CD299D" w:rsidP="00CD299D">
                        <w:pPr>
                          <w:pStyle w:val="InsideCoverHeading"/>
                        </w:pPr>
                        <w:r w:rsidRPr="004009AA">
                          <w:t>Good Friday for Families – 5 pm in the Great Hall</w:t>
                        </w:r>
                      </w:p>
                      <w:p w14:paraId="40CDAFF5" w14:textId="77777777" w:rsidR="00CD299D" w:rsidRPr="00056C63" w:rsidRDefault="00CD299D" w:rsidP="00CD299D">
                        <w:pPr>
                          <w:spacing w:line="240" w:lineRule="auto"/>
                          <w:ind w:left="360" w:right="2678"/>
                          <w:rPr>
                            <w:rFonts w:ascii="Gill Sans Nova Light" w:hAnsi="Gill Sans Nova Light"/>
                            <w:color w:val="FFFFFF" w:themeColor="background1"/>
                            <w:sz w:val="18"/>
                            <w:szCs w:val="18"/>
                          </w:rPr>
                        </w:pPr>
                        <w:r w:rsidRPr="00056C63">
                          <w:rPr>
                            <w:rFonts w:ascii="Gill Sans Nova Light" w:hAnsi="Gill Sans Nova Light"/>
                            <w:color w:val="FFFFFF" w:themeColor="background1"/>
                            <w:sz w:val="18"/>
                            <w:szCs w:val="18"/>
                          </w:rPr>
                          <w:t xml:space="preserve">Journey through Holy Week as a family (Palm Sunday through Good Friday) with worship and a shared meal. </w:t>
                        </w:r>
                        <w:r w:rsidRPr="00056C63">
                          <w:rPr>
                            <w:rFonts w:ascii="Gill Sans Nova Light" w:hAnsi="Gill Sans Nova Light"/>
                            <w:i/>
                            <w:iCs/>
                            <w:color w:val="FFFFFF" w:themeColor="background1"/>
                            <w:sz w:val="18"/>
                            <w:szCs w:val="18"/>
                          </w:rPr>
                          <w:t>Nursery care available for children ages 0–3.</w:t>
                        </w:r>
                        <w:r w:rsidRPr="00056C63">
                          <w:rPr>
                            <w:rFonts w:ascii="Gill Sans Nova Light" w:hAnsi="Gill Sans Nova Light"/>
                            <w:color w:val="FFFFFF" w:themeColor="background1"/>
                            <w:sz w:val="18"/>
                            <w:szCs w:val="18"/>
                          </w:rPr>
                          <w:t xml:space="preserve">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36887;top:2182;width:17926;height:345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">
                  <v:imagedata r:id="rId9" o:title="" cropright="32354f"/>
                </v:shape>
                <w10:anchorlock/>
              </v:group>
            </w:pict>
          </mc:Fallback>
        </mc:AlternateContent>
      </w:r>
      <w:r>
        <w:rPr>
          <w:noProof/>
        </w:rPr>
        <mc:AlternateContent>
          <mc:Choice Requires="wpg">
            <w:drawing>
              <wp:inline distT="0" distB="0" distL="0" distR="0" wp14:anchorId="180A6110" wp14:editId="24286484">
                <wp:extent cx="5486400" cy="2963545"/>
                <wp:effectExtent l="0" t="0" r="0" b="0"/>
                <wp:docPr id="715119006" name="Group 4"/>
                <wp:cNvGraphicFramePr/>
                <a:graphic xmlns:a="http://schemas.openxmlformats.org/drawingml/2006/main">
                  <a:graphicData uri="http://schemas.microsoft.com/office/word/2010/wordprocessingGroup">
                    <wpg:wgp>
                      <wpg:cNvGrpSpPr/>
                      <wpg:grpSpPr>
                        <a:xfrm>
                          <a:off x="0" y="0"/>
                          <a:ext cx="5486400" cy="2963545"/>
                          <a:chOff x="0" y="0"/>
                          <a:chExt cx="5486400" cy="2963545"/>
                        </a:xfrm>
                      </wpg:grpSpPr>
                      <pic:pic xmlns:pic="http://schemas.openxmlformats.org/drawingml/2006/picture">
                        <pic:nvPicPr>
                          <pic:cNvPr id="360865118" name="Picture 1"/>
                          <pic:cNvPicPr>
                            <a:picLocks noChangeAspect="1"/>
                          </pic:cNvPicPr>
                        </pic:nvPicPr>
                        <pic:blipFill rotWithShape="1">
                          <a:blip r:embed="rId10"/>
                          <a:srcRect t="17335"/>
                          <a:stretch>
                            <a:fillRect/>
                          </a:stretch>
                        </pic:blipFill>
                        <pic:spPr bwMode="auto">
                          <a:xfrm>
                            <a:off x="0" y="0"/>
                            <a:ext cx="5486400" cy="2963545"/>
                          </a:xfrm>
                          <a:prstGeom prst="rect">
                            <a:avLst/>
                          </a:prstGeom>
                          <a:ln>
                            <a:noFill/>
                          </a:ln>
                          <a:extLst>
                            <a:ext uri="{53640926-AAD7-44D8-BBD7-CCE9431645EC}">
                              <a14:shadowObscured xmlns:a14="http://schemas.microsoft.com/office/drawing/2010/main"/>
                            </a:ext>
                          </a:extLst>
                        </pic:spPr>
                      </pic:pic>
                      <wps:wsp>
                        <wps:cNvPr id="2116291093" name="Text Box 4"/>
                        <wps:cNvSpPr txBox="1"/>
                        <wps:spPr>
                          <a:xfrm>
                            <a:off x="218209" y="72736"/>
                            <a:ext cx="3671570" cy="2884964"/>
                          </a:xfrm>
                          <a:prstGeom prst="rect">
                            <a:avLst/>
                          </a:prstGeom>
                          <a:noFill/>
                          <a:ln w="6350">
                            <a:noFill/>
                          </a:ln>
                        </wps:spPr>
                        <wps:txbx>
                          <w:txbxContent>
                            <w:p w14:paraId="24710F19" w14:textId="78FF6719" w:rsidR="004009AA" w:rsidRPr="004765EF" w:rsidRDefault="004009AA" w:rsidP="004009AA">
                              <w:pPr>
                                <w:spacing w:after="60" w:line="240" w:lineRule="auto"/>
                                <w:rPr>
                                  <w:rFonts w:ascii="Adobe Garamond Pro" w:hAnsi="Adobe Garamond Pro"/>
                                  <w:sz w:val="48"/>
                                  <w:szCs w:val="48"/>
                                </w:rPr>
                              </w:pPr>
                              <w:r>
                                <w:rPr>
                                  <w:rFonts w:ascii="Adobe Garamond Pro" w:hAnsi="Adobe Garamond Pro"/>
                                  <w:sz w:val="48"/>
                                  <w:szCs w:val="48"/>
                                </w:rPr>
                                <w:t>EASTER DAY</w:t>
                              </w:r>
                            </w:p>
                            <w:p w14:paraId="3A503AF6" w14:textId="77777777" w:rsidR="006C494E" w:rsidRPr="00056C63" w:rsidRDefault="006C494E" w:rsidP="00496C8B">
                              <w:pPr>
                                <w:pStyle w:val="InsideCoverHeadingBlack"/>
                              </w:pPr>
                              <w:r w:rsidRPr="00056C63">
                                <w:t xml:space="preserve">Easter Sunrise - 6:30 am at the Garden Chapel </w:t>
                              </w:r>
                            </w:p>
                            <w:p w14:paraId="32F2C28A" w14:textId="558C4321" w:rsidR="006C494E" w:rsidRPr="006C494E" w:rsidRDefault="006C494E" w:rsidP="006C494E">
                              <w:pPr>
                                <w:tabs>
                                  <w:tab w:val="left" w:pos="2080"/>
                                  <w:tab w:val="right" w:pos="8470"/>
                                </w:tabs>
                                <w:autoSpaceDE w:val="0"/>
                                <w:autoSpaceDN w:val="0"/>
                                <w:adjustRightInd w:val="0"/>
                                <w:spacing w:line="216" w:lineRule="auto"/>
                                <w:ind w:right="10"/>
                                <w:jc w:val="both"/>
                                <w:rPr>
                                  <w:rFonts w:ascii="Gill Sans Nova Light" w:hAnsi="Gill Sans Nova Light" w:cs="Gill Sans Nova Light"/>
                                  <w:i/>
                                  <w:iCs/>
                                  <w:color w:val="000000"/>
                                  <w:sz w:val="20"/>
                                  <w:szCs w:val="20"/>
                                </w:rPr>
                              </w:pPr>
                              <w:r w:rsidRPr="006C494E">
                                <w:rPr>
                                  <w:rFonts w:ascii="Gill Sans Nova Light" w:hAnsi="Gill Sans Nova Light" w:cs="Gill Sans Nova Light"/>
                                  <w:color w:val="000000"/>
                                  <w:sz w:val="20"/>
                                  <w:szCs w:val="20"/>
                                </w:rPr>
                                <w:t xml:space="preserve">With elements of the Easter vigil, including the new fire, accompanied by acoustic music, this beautiful liturgy will begin while it is mostly dark and end in the full brightness of Easter morning. The Easter Sunrise service takes place at the outdoor Garden Chapel (on the front lawn). </w:t>
                              </w:r>
                              <w:r w:rsidRPr="006C494E">
                                <w:rPr>
                                  <w:rFonts w:ascii="Gill Sans Nova Light" w:hAnsi="Gill Sans Nova Light" w:cs="Gill Sans Nova Light"/>
                                  <w:i/>
                                  <w:iCs/>
                                  <w:color w:val="000000"/>
                                  <w:sz w:val="20"/>
                                  <w:szCs w:val="20"/>
                                </w:rPr>
                                <w:t xml:space="preserve">In case of rain, service </w:t>
                              </w:r>
                              <w:r w:rsidR="004009AA">
                                <w:rPr>
                                  <w:rFonts w:ascii="Gill Sans Nova Light" w:hAnsi="Gill Sans Nova Light" w:cs="Gill Sans Nova Light"/>
                                  <w:i/>
                                  <w:iCs/>
                                  <w:color w:val="000000"/>
                                  <w:sz w:val="20"/>
                                  <w:szCs w:val="20"/>
                                </w:rPr>
                                <w:t>will be cancelled – check online</w:t>
                              </w:r>
                              <w:r w:rsidRPr="006C494E">
                                <w:rPr>
                                  <w:rFonts w:ascii="Gill Sans Nova Light" w:hAnsi="Gill Sans Nova Light" w:cs="Gill Sans Nova Light"/>
                                  <w:i/>
                                  <w:iCs/>
                                  <w:color w:val="000000"/>
                                  <w:sz w:val="20"/>
                                  <w:szCs w:val="20"/>
                                </w:rPr>
                                <w:t>.</w:t>
                              </w:r>
                            </w:p>
                            <w:p w14:paraId="261DF370" w14:textId="77777777" w:rsidR="006C494E" w:rsidRPr="00056C63" w:rsidRDefault="006C494E" w:rsidP="00496C8B">
                              <w:pPr>
                                <w:pStyle w:val="InsideCoverHeadingBlack"/>
                              </w:pPr>
                              <w:r w:rsidRPr="00056C63">
                                <w:t>The Great Easter Egg Hunt - 10 am (between services)</w:t>
                              </w:r>
                            </w:p>
                            <w:p w14:paraId="6610D837" w14:textId="77777777" w:rsidR="006C494E" w:rsidRPr="006C494E" w:rsidRDefault="006C494E" w:rsidP="006C494E">
                              <w:pPr>
                                <w:tabs>
                                  <w:tab w:val="left" w:pos="2080"/>
                                  <w:tab w:val="right" w:pos="8470"/>
                                </w:tabs>
                                <w:autoSpaceDE w:val="0"/>
                                <w:autoSpaceDN w:val="0"/>
                                <w:adjustRightInd w:val="0"/>
                                <w:spacing w:line="216" w:lineRule="auto"/>
                                <w:ind w:right="10"/>
                                <w:jc w:val="both"/>
                                <w:rPr>
                                  <w:rFonts w:ascii="Gill Sans Nova Light" w:hAnsi="Gill Sans Nova Light" w:cs="Gill Sans Nova Light"/>
                                  <w:color w:val="000000"/>
                                  <w:sz w:val="20"/>
                                  <w:szCs w:val="20"/>
                                </w:rPr>
                              </w:pPr>
                              <w:r w:rsidRPr="006C494E">
                                <w:rPr>
                                  <w:rFonts w:ascii="Gill Sans Nova Light" w:hAnsi="Gill Sans Nova Light" w:cs="Gill Sans Nova Light"/>
                                  <w:color w:val="000000"/>
                                  <w:sz w:val="20"/>
                                  <w:szCs w:val="20"/>
                                </w:rPr>
                                <w:t>The “Great Hunt” will hop into action at 10 am in the front lawn. Don’t forget to bring your Easter baskets to collect all those eggs!</w:t>
                              </w:r>
                            </w:p>
                            <w:p w14:paraId="2F43AF97" w14:textId="77777777" w:rsidR="006C494E" w:rsidRPr="00056C63" w:rsidRDefault="006C494E" w:rsidP="00496C8B">
                              <w:pPr>
                                <w:pStyle w:val="InsideCoverHeadingBlack"/>
                              </w:pPr>
                              <w:r w:rsidRPr="00056C63">
                                <w:t xml:space="preserve">Easter Day Services - 8 am, 9 am </w:t>
                              </w:r>
                              <w:r w:rsidRPr="00496C8B">
                                <w:t>and</w:t>
                              </w:r>
                              <w:r w:rsidRPr="00056C63">
                                <w:t xml:space="preserve"> 11 am</w:t>
                              </w:r>
                            </w:p>
                            <w:p w14:paraId="6123FD1E" w14:textId="52B40620" w:rsidR="006C494E" w:rsidRPr="006C494E" w:rsidRDefault="006C494E" w:rsidP="006C494E">
                              <w:pPr>
                                <w:rPr>
                                  <w:rFonts w:ascii="Gill Sans Nova Light" w:hAnsi="Gill Sans Nova Light"/>
                                </w:rPr>
                              </w:pPr>
                              <w:r w:rsidRPr="006C494E">
                                <w:rPr>
                                  <w:rFonts w:ascii="Gill Sans Nova Light" w:hAnsi="Gill Sans Nova Light" w:cs="Gill Sans"/>
                                  <w:color w:val="000000"/>
                                  <w:sz w:val="20"/>
                                  <w:szCs w:val="20"/>
                                </w:rPr>
                                <w:t>The joy-filled celebration of Christ’s resurrection on Easter morning.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80A6110" id="Group 4" o:spid="_x0000_s1029" style="width:6in;height:233.35pt;mso-position-horizontal-relative:char;mso-position-vertical-relative:line" coordsize="54864,2963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">
                <v:shape id="Picture 1" o:spid="_x0000_s1030" type="#_x0000_t75" style="position:absolute;width:54864;height:29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">
                  <v:imagedata r:id="rId11" o:title="" croptop="11361f"/>
                </v:shape>
                <v:shape id="Text Box 4" o:spid="_x0000_s1031" type="#_x0000_t202" style="position:absolute;left:2182;top:727;width:36715;height:28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" filled="f" stroked="f" strokeweight=".5pt">
                  <v:textbox>
                    <w:txbxContent>
                      <w:p w14:paraId="24710F19" w14:textId="78FF6719" w:rsidR="004009AA" w:rsidRPr="004765EF" w:rsidRDefault="004009AA" w:rsidP="004009AA">
                        <w:pPr>
                          <w:spacing w:after="60" w:line="240" w:lineRule="auto"/>
                          <w:rPr>
                            <w:rFonts w:ascii="Adobe Garamond Pro" w:hAnsi="Adobe Garamond Pro"/>
                            <w:sz w:val="48"/>
                            <w:szCs w:val="48"/>
                          </w:rPr>
                        </w:pPr>
                        <w:r>
                          <w:rPr>
                            <w:rFonts w:ascii="Adobe Garamond Pro" w:hAnsi="Adobe Garamond Pro"/>
                            <w:sz w:val="48"/>
                            <w:szCs w:val="48"/>
                          </w:rPr>
                          <w:t>EASTER DAY</w:t>
                        </w:r>
                      </w:p>
                      <w:p w14:paraId="3A503AF6" w14:textId="77777777" w:rsidR="006C494E" w:rsidRPr="00056C63" w:rsidRDefault="006C494E" w:rsidP="00496C8B">
                        <w:pPr>
                          <w:pStyle w:val="InsideCoverHeadingBlack"/>
                        </w:pPr>
                        <w:r w:rsidRPr="00056C63">
                          <w:t xml:space="preserve">Easter Sunrise - 6:30 am at the Garden Chapel </w:t>
                        </w:r>
                      </w:p>
                      <w:p w14:paraId="32F2C28A" w14:textId="558C4321" w:rsidR="006C494E" w:rsidRPr="006C494E" w:rsidRDefault="006C494E" w:rsidP="006C494E">
                        <w:pPr>
                          <w:tabs>
                            <w:tab w:val="left" w:pos="2080"/>
                            <w:tab w:val="right" w:pos="8470"/>
                          </w:tabs>
                          <w:autoSpaceDE w:val="0"/>
                          <w:autoSpaceDN w:val="0"/>
                          <w:adjustRightInd w:val="0"/>
                          <w:spacing w:line="216" w:lineRule="auto"/>
                          <w:ind w:right="10"/>
                          <w:jc w:val="both"/>
                          <w:rPr>
                            <w:rFonts w:ascii="Gill Sans Nova Light" w:hAnsi="Gill Sans Nova Light" w:cs="Gill Sans Nova Light"/>
                            <w:i/>
                            <w:iCs/>
                            <w:color w:val="000000"/>
                            <w:sz w:val="20"/>
                            <w:szCs w:val="20"/>
                          </w:rPr>
                        </w:pPr>
                        <w:r w:rsidRPr="006C494E">
                          <w:rPr>
                            <w:rFonts w:ascii="Gill Sans Nova Light" w:hAnsi="Gill Sans Nova Light" w:cs="Gill Sans Nova Light"/>
                            <w:color w:val="000000"/>
                            <w:sz w:val="20"/>
                            <w:szCs w:val="20"/>
                          </w:rPr>
                          <w:t xml:space="preserve">With elements of the Easter vigil, including the new fire, accompanied by acoustic music, this beautiful liturgy will begin while it is mostly dark and end in the full brightness of Easter morning. The Easter Sunrise service takes place at the outdoor Garden Chapel (on the front lawn). </w:t>
                        </w:r>
                        <w:r w:rsidRPr="006C494E">
                          <w:rPr>
                            <w:rFonts w:ascii="Gill Sans Nova Light" w:hAnsi="Gill Sans Nova Light" w:cs="Gill Sans Nova Light"/>
                            <w:i/>
                            <w:iCs/>
                            <w:color w:val="000000"/>
                            <w:sz w:val="20"/>
                            <w:szCs w:val="20"/>
                          </w:rPr>
                          <w:t xml:space="preserve">In case of rain, service </w:t>
                        </w:r>
                        <w:r w:rsidR="004009AA">
                          <w:rPr>
                            <w:rFonts w:ascii="Gill Sans Nova Light" w:hAnsi="Gill Sans Nova Light" w:cs="Gill Sans Nova Light"/>
                            <w:i/>
                            <w:iCs/>
                            <w:color w:val="000000"/>
                            <w:sz w:val="20"/>
                            <w:szCs w:val="20"/>
                          </w:rPr>
                          <w:t>will be cancelled – check online</w:t>
                        </w:r>
                        <w:r w:rsidRPr="006C494E">
                          <w:rPr>
                            <w:rFonts w:ascii="Gill Sans Nova Light" w:hAnsi="Gill Sans Nova Light" w:cs="Gill Sans Nova Light"/>
                            <w:i/>
                            <w:iCs/>
                            <w:color w:val="000000"/>
                            <w:sz w:val="20"/>
                            <w:szCs w:val="20"/>
                          </w:rPr>
                          <w:t>.</w:t>
                        </w:r>
                      </w:p>
                      <w:p w14:paraId="261DF370" w14:textId="77777777" w:rsidR="006C494E" w:rsidRPr="00056C63" w:rsidRDefault="006C494E" w:rsidP="00496C8B">
                        <w:pPr>
                          <w:pStyle w:val="InsideCoverHeadingBlack"/>
                        </w:pPr>
                        <w:r w:rsidRPr="00056C63">
                          <w:t>The Great Easter Egg Hunt - 10 am (between services)</w:t>
                        </w:r>
                      </w:p>
                      <w:p w14:paraId="6610D837" w14:textId="77777777" w:rsidR="006C494E" w:rsidRPr="006C494E" w:rsidRDefault="006C494E" w:rsidP="006C494E">
                        <w:pPr>
                          <w:tabs>
                            <w:tab w:val="left" w:pos="2080"/>
                            <w:tab w:val="right" w:pos="8470"/>
                          </w:tabs>
                          <w:autoSpaceDE w:val="0"/>
                          <w:autoSpaceDN w:val="0"/>
                          <w:adjustRightInd w:val="0"/>
                          <w:spacing w:line="216" w:lineRule="auto"/>
                          <w:ind w:right="10"/>
                          <w:jc w:val="both"/>
                          <w:rPr>
                            <w:rFonts w:ascii="Gill Sans Nova Light" w:hAnsi="Gill Sans Nova Light" w:cs="Gill Sans Nova Light"/>
                            <w:color w:val="000000"/>
                            <w:sz w:val="20"/>
                            <w:szCs w:val="20"/>
                          </w:rPr>
                        </w:pPr>
                        <w:r w:rsidRPr="006C494E">
                          <w:rPr>
                            <w:rFonts w:ascii="Gill Sans Nova Light" w:hAnsi="Gill Sans Nova Light" w:cs="Gill Sans Nova Light"/>
                            <w:color w:val="000000"/>
                            <w:sz w:val="20"/>
                            <w:szCs w:val="20"/>
                          </w:rPr>
                          <w:t>The “Great Hunt” will hop into action at 10 am in the front lawn. Don’t forget to bring your Easter baskets to collect all those eggs!</w:t>
                        </w:r>
                      </w:p>
                      <w:p w14:paraId="2F43AF97" w14:textId="77777777" w:rsidR="006C494E" w:rsidRPr="00056C63" w:rsidRDefault="006C494E" w:rsidP="00496C8B">
                        <w:pPr>
                          <w:pStyle w:val="InsideCoverHeadingBlack"/>
                        </w:pPr>
                        <w:r w:rsidRPr="00056C63">
                          <w:t xml:space="preserve">Easter Day Services - 8 am, 9 am </w:t>
                        </w:r>
                        <w:r w:rsidRPr="00496C8B">
                          <w:t>and</w:t>
                        </w:r>
                        <w:r w:rsidRPr="00056C63">
                          <w:t xml:space="preserve"> 11 am</w:t>
                        </w:r>
                      </w:p>
                      <w:p w14:paraId="6123FD1E" w14:textId="52B40620" w:rsidR="006C494E" w:rsidRPr="006C494E" w:rsidRDefault="006C494E" w:rsidP="006C494E">
                        <w:pPr>
                          <w:rPr>
                            <w:rFonts w:ascii="Gill Sans Nova Light" w:hAnsi="Gill Sans Nova Light"/>
                          </w:rPr>
                        </w:pPr>
                        <w:r w:rsidRPr="006C494E">
                          <w:rPr>
                            <w:rFonts w:ascii="Gill Sans Nova Light" w:hAnsi="Gill Sans Nova Light" w:cs="Gill Sans"/>
                            <w:color w:val="000000"/>
                            <w:sz w:val="20"/>
                            <w:szCs w:val="20"/>
                          </w:rPr>
                          <w:t>The joy-filled celebration of Christ’s resurrection on Easter morning.</w:t>
                        </w:r>
                      </w:p>
                    </w:txbxContent>
                  </v:textbox>
                </v:shape>
                <w10:anchorlock/>
              </v:group>
            </w:pict>
          </mc:Fallback>
        </mc:AlternateContent>
      </w:r>
    </w:p>
    <w:sectPr w:rsidR="00EA3BE9" w:rsidRPr="00BB37A3" w:rsidSect="00034616">
      <w:footerReference w:type="even" r:id="rId12"/>
      <w:footerReference w:type="default" r:id="rId13"/>
      <w:footerReference w:type="first" r:id="rId14"/>
      <w:pgSz w:w="10080" w:h="12240"/>
      <w:pgMar w:top="720" w:right="720" w:bottom="720" w:left="72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FB94F" w14:textId="77777777" w:rsidR="000763EF" w:rsidRDefault="000763EF">
      <w:pPr>
        <w:spacing w:after="0" w:line="240" w:lineRule="auto"/>
      </w:pPr>
      <w:r>
        <w:separator/>
      </w:r>
    </w:p>
  </w:endnote>
  <w:endnote w:type="continuationSeparator" w:id="0">
    <w:p w14:paraId="3FA255B9" w14:textId="77777777" w:rsidR="000763EF" w:rsidRDefault="00076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 Sans Nova Medium">
    <w:panose1 w:val="020B0602020204020203"/>
    <w:charset w:val="00"/>
    <w:family w:val="swiss"/>
    <w:notTrueType/>
    <w:pitch w:val="variable"/>
    <w:sig w:usb0="A00002AF" w:usb1="00006803" w:usb2="00000000" w:usb3="00000000" w:csb0="0000019F" w:csb1="00000000"/>
  </w:font>
  <w:font w:name="Courier">
    <w:panose1 w:val="02070309020205020404"/>
    <w:charset w:val="00"/>
    <w:family w:val="modern"/>
    <w:pitch w:val="fixed"/>
    <w:sig w:usb0="E0002AFF" w:usb1="C0007843" w:usb2="00000009" w:usb3="00000000" w:csb0="000001FF" w:csb1="00000000"/>
  </w:font>
  <w:font w:name="Gill Sans">
    <w:panose1 w:val="020B0502020104020203"/>
    <w:charset w:val="B1"/>
    <w:family w:val="swiss"/>
    <w:pitch w:val="variable"/>
    <w:sig w:usb0="80000A67" w:usb1="00000000" w:usb2="00000000" w:usb3="00000000" w:csb0="000001F7" w:csb1="00000000"/>
  </w:font>
  <w:font w:name="Adobe Garamond Pro">
    <w:panose1 w:val="02020502060506020403"/>
    <w:charset w:val="4D"/>
    <w:family w:val="roman"/>
    <w:notTrueType/>
    <w:pitch w:val="variable"/>
    <w:sig w:usb0="00000007" w:usb1="00000001" w:usb2="00000000" w:usb3="00000000" w:csb0="00000093" w:csb1="00000000"/>
  </w:font>
  <w:font w:name="Gill Sans Nova Light">
    <w:panose1 w:val="020B0402020204020203"/>
    <w:charset w:val="00"/>
    <w:family w:val="swiss"/>
    <w:notTrueType/>
    <w:pitch w:val="variable"/>
    <w:sig w:usb0="A00002AF" w:usb1="000068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5E1BF" w14:textId="77777777" w:rsidR="00DD79DA" w:rsidRDefault="00DD79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04CE" w14:textId="77777777" w:rsidR="00DD79DA" w:rsidRDefault="00DD79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469B" w14:textId="77777777" w:rsidR="00DD79DA" w:rsidRDefault="00DD79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6D300" w14:textId="77777777" w:rsidR="000763EF" w:rsidRDefault="000763EF">
      <w:pPr>
        <w:spacing w:after="0" w:line="240" w:lineRule="auto"/>
      </w:pPr>
      <w:r>
        <w:separator/>
      </w:r>
    </w:p>
  </w:footnote>
  <w:footnote w:type="continuationSeparator" w:id="0">
    <w:p w14:paraId="5C45060B" w14:textId="77777777" w:rsidR="000763EF" w:rsidRDefault="00076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7B3F91"/>
    <w:multiLevelType w:val="hybridMultilevel"/>
    <w:tmpl w:val="CCC408F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4754A1C"/>
    <w:multiLevelType w:val="hybridMultilevel"/>
    <w:tmpl w:val="A372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7617A1"/>
    <w:multiLevelType w:val="hybridMultilevel"/>
    <w:tmpl w:val="7416F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5C10EF"/>
    <w:multiLevelType w:val="multilevel"/>
    <w:tmpl w:val="3AC26C38"/>
    <w:styleLink w:val="CurrentList2"/>
    <w:lvl w:ilvl="0">
      <w:start w:val="1"/>
      <w:numFmt w:val="bullet"/>
      <w:lvlText w:val=""/>
      <w:lvlJc w:val="left"/>
      <w:pPr>
        <w:ind w:left="144" w:hanging="14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F9621A2"/>
    <w:multiLevelType w:val="hybridMultilevel"/>
    <w:tmpl w:val="B8762A4A"/>
    <w:lvl w:ilvl="0" w:tplc="BDFC05DA">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D21708"/>
    <w:multiLevelType w:val="hybridMultilevel"/>
    <w:tmpl w:val="89200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EB7AE0"/>
    <w:multiLevelType w:val="multilevel"/>
    <w:tmpl w:val="7416F038"/>
    <w:styleLink w:val="CurrentList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D956DB9"/>
    <w:multiLevelType w:val="hybridMultilevel"/>
    <w:tmpl w:val="3AC26C38"/>
    <w:lvl w:ilvl="0" w:tplc="BDFC05DA">
      <w:start w:val="1"/>
      <w:numFmt w:val="bullet"/>
      <w:lvlText w:val=""/>
      <w:lvlJc w:val="left"/>
      <w:pPr>
        <w:ind w:left="144" w:hanging="144"/>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E74D6A"/>
    <w:multiLevelType w:val="multilevel"/>
    <w:tmpl w:val="A372E8C2"/>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AAB6D1B"/>
    <w:multiLevelType w:val="hybridMultilevel"/>
    <w:tmpl w:val="8894FAB6"/>
    <w:lvl w:ilvl="0" w:tplc="FFFFFFFF">
      <w:start w:val="1"/>
      <w:numFmt w:val="bullet"/>
      <w:lvlText w:val=""/>
      <w:lvlJc w:val="left"/>
      <w:pPr>
        <w:ind w:left="144" w:hanging="144"/>
      </w:pPr>
      <w:rPr>
        <w:rFonts w:ascii="Symbol" w:hAnsi="Symbol" w:hint="default"/>
      </w:rPr>
    </w:lvl>
    <w:lvl w:ilvl="1" w:tplc="A9661A3A">
      <w:start w:val="1"/>
      <w:numFmt w:val="bullet"/>
      <w:lvlText w:val="­"/>
      <w:lvlJc w:val="left"/>
      <w:pPr>
        <w:ind w:left="288" w:hanging="144"/>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C90575"/>
    <w:multiLevelType w:val="hybridMultilevel"/>
    <w:tmpl w:val="FE9A1536"/>
    <w:lvl w:ilvl="0" w:tplc="9B14F5D6">
      <w:start w:val="1"/>
      <w:numFmt w:val="bullet"/>
      <w:lvlText w:val=""/>
      <w:lvlJc w:val="left"/>
      <w:pPr>
        <w:ind w:left="144" w:hanging="14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EF977E8"/>
    <w:multiLevelType w:val="hybridMultilevel"/>
    <w:tmpl w:val="888CFF28"/>
    <w:lvl w:ilvl="0" w:tplc="BDFC05DA">
      <w:start w:val="1"/>
      <w:numFmt w:val="bullet"/>
      <w:lvlText w:val=""/>
      <w:lvlJc w:val="left"/>
      <w:pPr>
        <w:ind w:left="144" w:hanging="14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0954FF"/>
    <w:multiLevelType w:val="hybridMultilevel"/>
    <w:tmpl w:val="F69C7F44"/>
    <w:lvl w:ilvl="0" w:tplc="A9661A3A">
      <w:start w:val="1"/>
      <w:numFmt w:val="bullet"/>
      <w:lvlText w:val="­"/>
      <w:lvlJc w:val="left"/>
      <w:pPr>
        <w:ind w:left="288" w:hanging="144"/>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396485">
    <w:abstractNumId w:val="8"/>
  </w:num>
  <w:num w:numId="2" w16cid:durableId="336084090">
    <w:abstractNumId w:val="6"/>
  </w:num>
  <w:num w:numId="3" w16cid:durableId="521747286">
    <w:abstractNumId w:val="5"/>
  </w:num>
  <w:num w:numId="4" w16cid:durableId="746608221">
    <w:abstractNumId w:val="4"/>
  </w:num>
  <w:num w:numId="5" w16cid:durableId="35391575">
    <w:abstractNumId w:val="7"/>
  </w:num>
  <w:num w:numId="6" w16cid:durableId="1609116072">
    <w:abstractNumId w:val="3"/>
  </w:num>
  <w:num w:numId="7" w16cid:durableId="1226184860">
    <w:abstractNumId w:val="2"/>
  </w:num>
  <w:num w:numId="8" w16cid:durableId="75783829">
    <w:abstractNumId w:val="1"/>
  </w:num>
  <w:num w:numId="9" w16cid:durableId="1482387142">
    <w:abstractNumId w:val="0"/>
  </w:num>
  <w:num w:numId="10" w16cid:durableId="368334141">
    <w:abstractNumId w:val="14"/>
  </w:num>
  <w:num w:numId="11" w16cid:durableId="1778283588">
    <w:abstractNumId w:val="10"/>
  </w:num>
  <w:num w:numId="12" w16cid:durableId="534587940">
    <w:abstractNumId w:val="17"/>
  </w:num>
  <w:num w:numId="13" w16cid:durableId="1269891606">
    <w:abstractNumId w:val="20"/>
  </w:num>
  <w:num w:numId="14" w16cid:durableId="790249788">
    <w:abstractNumId w:val="16"/>
  </w:num>
  <w:num w:numId="15" w16cid:durableId="1305158019">
    <w:abstractNumId w:val="12"/>
  </w:num>
  <w:num w:numId="16" w16cid:durableId="1997949664">
    <w:abstractNumId w:val="18"/>
  </w:num>
  <w:num w:numId="17" w16cid:durableId="473909679">
    <w:abstractNumId w:val="21"/>
  </w:num>
  <w:num w:numId="18" w16cid:durableId="2080708874">
    <w:abstractNumId w:val="13"/>
  </w:num>
  <w:num w:numId="19" w16cid:durableId="1757021066">
    <w:abstractNumId w:val="9"/>
  </w:num>
  <w:num w:numId="20" w16cid:durableId="2001695022">
    <w:abstractNumId w:val="11"/>
  </w:num>
  <w:num w:numId="21" w16cid:durableId="1188833017">
    <w:abstractNumId w:val="15"/>
  </w:num>
  <w:num w:numId="22" w16cid:durableId="20628297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hideGrammaticalError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B31"/>
    <w:rsid w:val="00056C63"/>
    <w:rsid w:val="0006063C"/>
    <w:rsid w:val="00072E52"/>
    <w:rsid w:val="00074AF8"/>
    <w:rsid w:val="000763EF"/>
    <w:rsid w:val="000A4DC5"/>
    <w:rsid w:val="0015074B"/>
    <w:rsid w:val="00217EA6"/>
    <w:rsid w:val="00236CF8"/>
    <w:rsid w:val="0029639D"/>
    <w:rsid w:val="003132DE"/>
    <w:rsid w:val="00326F90"/>
    <w:rsid w:val="003371D5"/>
    <w:rsid w:val="0037272C"/>
    <w:rsid w:val="004009AA"/>
    <w:rsid w:val="00405719"/>
    <w:rsid w:val="004765EF"/>
    <w:rsid w:val="00496C8B"/>
    <w:rsid w:val="00575556"/>
    <w:rsid w:val="00600FA8"/>
    <w:rsid w:val="00660CC0"/>
    <w:rsid w:val="0069001F"/>
    <w:rsid w:val="006C494E"/>
    <w:rsid w:val="006E19CF"/>
    <w:rsid w:val="007464DA"/>
    <w:rsid w:val="007918E3"/>
    <w:rsid w:val="007B1B68"/>
    <w:rsid w:val="008534EE"/>
    <w:rsid w:val="008716E7"/>
    <w:rsid w:val="00967AF8"/>
    <w:rsid w:val="00A373E5"/>
    <w:rsid w:val="00A70C2F"/>
    <w:rsid w:val="00A80F31"/>
    <w:rsid w:val="00AA1D8D"/>
    <w:rsid w:val="00AC15FA"/>
    <w:rsid w:val="00B47730"/>
    <w:rsid w:val="00B72442"/>
    <w:rsid w:val="00BB3F01"/>
    <w:rsid w:val="00BF5C69"/>
    <w:rsid w:val="00C4039C"/>
    <w:rsid w:val="00CB0664"/>
    <w:rsid w:val="00CD299D"/>
    <w:rsid w:val="00DD79DA"/>
    <w:rsid w:val="00E21AF2"/>
    <w:rsid w:val="00E414BB"/>
    <w:rsid w:val="00E508AE"/>
    <w:rsid w:val="00E715AB"/>
    <w:rsid w:val="00EA3BE9"/>
    <w:rsid w:val="00EA5FAE"/>
    <w:rsid w:val="00F01230"/>
    <w:rsid w:val="00F23BF4"/>
    <w:rsid w:val="00F375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69C9D8"/>
  <w14:defaultImageDpi w14:val="300"/>
  <w15:docId w15:val="{547E3B3C-375E-214F-B244-8597A1E7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after="0" w:line="240" w:lineRule="auto"/>
      <w:outlineLvl w:val="1"/>
    </w:pPr>
    <w:rPr>
      <w:rFonts w:ascii="Gill Sans Nova Medium" w:hAnsi="Gill Sans Nova Medium" w:cstheme="majorBidi"/>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ideCoverHeading">
    <w:name w:val="Inside Cover Heading"/>
    <w:qFormat/>
    <w:rsid w:val="00496C8B"/>
    <w:pPr>
      <w:spacing w:after="0" w:line="240" w:lineRule="auto"/>
      <w:ind w:left="360" w:right="2678"/>
    </w:pPr>
    <w:rPr>
      <w:rFonts w:ascii="Gill Sans Nova Medium" w:hAnsi="Gill Sans Nova Medium"/>
      <w:color w:val="FFFFFF" w:themeColor="background1"/>
    </w:rPr>
  </w:style>
  <w:style w:type="paragraph" w:customStyle="1" w:styleId="InsideCoverHeadingBlack">
    <w:name w:val="Inside Cover Heading Black"/>
    <w:qFormat/>
    <w:rsid w:val="00496C8B"/>
    <w:pPr>
      <w:tabs>
        <w:tab w:val="left" w:pos="2080"/>
      </w:tabs>
      <w:autoSpaceDE w:val="0"/>
      <w:autoSpaceDN w:val="0"/>
      <w:adjustRightInd w:val="0"/>
      <w:spacing w:after="60" w:line="240" w:lineRule="auto"/>
    </w:pPr>
    <w:rPr>
      <w:rFonts w:ascii="Gill Sans Nova Medium" w:hAnsi="Gill Sans Nova Medium" w:cs="Gill Sans"/>
      <w:color w:val="000000"/>
    </w:rPr>
  </w:style>
  <w:style w:type="paragraph" w:customStyle="1" w:styleId="InsideCoverDayWhite">
    <w:name w:val="Inside Cover Day White"/>
    <w:qFormat/>
    <w:rsid w:val="00496C8B"/>
    <w:pPr>
      <w:spacing w:after="60" w:line="240" w:lineRule="auto"/>
      <w:ind w:right="2678"/>
    </w:pPr>
    <w:rPr>
      <w:rFonts w:ascii="Adobe Garamond Pro" w:hAnsi="Adobe Garamond Pro"/>
      <w:color w:val="FFFFFF" w:themeColor="background1"/>
      <w:sz w:val="48"/>
      <w:szCs w:val="48"/>
    </w:rPr>
  </w:style>
  <w:style w:type="paragraph" w:customStyle="1" w:styleId="InsideCoverDayBlack">
    <w:name w:val="Inside Cover Day Black"/>
    <w:qFormat/>
    <w:rsid w:val="00496C8B"/>
    <w:pPr>
      <w:spacing w:after="60" w:line="240" w:lineRule="auto"/>
    </w:pPr>
    <w:rPr>
      <w:rFonts w:ascii="Adobe Garamond Pro" w:hAnsi="Adobe Garamond Pro"/>
      <w:sz w:val="48"/>
      <w:szCs w:val="48"/>
    </w:rPr>
  </w:style>
  <w:style w:type="paragraph" w:customStyle="1" w:styleId="InsideCoverDescriptionBlack">
    <w:name w:val="Inside Cover Description Black"/>
    <w:qFormat/>
    <w:rsid w:val="00496C8B"/>
    <w:pPr>
      <w:tabs>
        <w:tab w:val="left" w:pos="2080"/>
        <w:tab w:val="right" w:pos="8470"/>
      </w:tabs>
      <w:autoSpaceDE w:val="0"/>
      <w:autoSpaceDN w:val="0"/>
      <w:adjustRightInd w:val="0"/>
      <w:spacing w:line="216" w:lineRule="auto"/>
      <w:ind w:right="10"/>
      <w:jc w:val="both"/>
    </w:pPr>
    <w:rPr>
      <w:rFonts w:ascii="Gill Sans Nova Light" w:hAnsi="Gill Sans Nova Light" w:cs="Gill Sans Nova Light"/>
      <w:color w:val="000000"/>
      <w:sz w:val="20"/>
      <w:szCs w:val="20"/>
    </w:rPr>
  </w:style>
  <w:style w:type="paragraph" w:customStyle="1" w:styleId="InsideCoverDescription">
    <w:name w:val="Inside Cover Description"/>
    <w:qFormat/>
    <w:rsid w:val="00496C8B"/>
    <w:pPr>
      <w:spacing w:after="0" w:line="240" w:lineRule="auto"/>
      <w:ind w:left="360" w:right="2678"/>
    </w:pPr>
    <w:rPr>
      <w:rFonts w:ascii="Gill Sans Nova Light" w:hAnsi="Gill Sans Nova Light"/>
      <w:color w:val="FFFFFF" w:themeColor="background1"/>
      <w:sz w:val="18"/>
      <w:szCs w:val="18"/>
    </w:rPr>
  </w:style>
  <w:style w:type="numbering" w:customStyle="1" w:styleId="CurrentList1">
    <w:name w:val="Current List1"/>
    <w:uiPriority w:val="99"/>
    <w:rsid w:val="008716E7"/>
    <w:pPr>
      <w:numPr>
        <w:numId w:val="12"/>
      </w:numPr>
    </w:pPr>
  </w:style>
  <w:style w:type="numbering" w:customStyle="1" w:styleId="CurrentList2">
    <w:name w:val="Current List2"/>
    <w:uiPriority w:val="99"/>
    <w:rsid w:val="007B1B68"/>
    <w:pPr>
      <w:numPr>
        <w:numId w:val="15"/>
      </w:numPr>
    </w:pPr>
  </w:style>
  <w:style w:type="numbering" w:customStyle="1" w:styleId="CurrentList3">
    <w:name w:val="Current List3"/>
    <w:uiPriority w:val="99"/>
    <w:rsid w:val="007B1B68"/>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Van Kirk</cp:lastModifiedBy>
  <cp:revision>5</cp:revision>
  <dcterms:created xsi:type="dcterms:W3CDTF">2026-03-23T20:12:00Z</dcterms:created>
  <dcterms:modified xsi:type="dcterms:W3CDTF">2026-03-30T16:50:00Z</dcterms:modified>
  <cp:category/>
</cp:coreProperties>
</file>