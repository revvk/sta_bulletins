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9679A" w14:textId="78B4D114" w:rsidR="000A4DC5" w:rsidRDefault="0069001F">
      <w:pPr>
        <w:pStyle w:val="Body"/>
      </w:pPr>
      <w:r>
        <w:rPr>
          <w:b/>
          <w:noProof/>
        </w:rPr>
        <w:drawing>
          <wp:anchor distT="0" distB="0" distL="114300" distR="114300" simplePos="0" relativeHeight="251658240" behindDoc="1" locked="0" layoutInCell="1" allowOverlap="1" wp14:anchorId="1624E910" wp14:editId="6A103D3F">
            <wp:simplePos x="0" y="0"/>
            <wp:positionH relativeFrom="margin">
              <wp:posOffset>1529124</wp:posOffset>
            </wp:positionH>
            <wp:positionV relativeFrom="margin">
              <wp:posOffset>-2144023</wp:posOffset>
            </wp:positionV>
            <wp:extent cx="7125204" cy="7125204"/>
            <wp:effectExtent l="0" t="0" r="0" b="0"/>
            <wp:wrapNone/>
            <wp:docPr id="962883874" name="Picture 1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883874" name="Picture 1" descr="A black background with a black square&#10;&#10;AI-generated content may be incorrect."/>
                    <pic:cNvPicPr/>
                  </pic:nvPicPr>
                  <pic:blipFill>
                    <a:blip r:embed="rId6">
                      <a:alphaModFix amt="2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25204" cy="71252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22AFC0" w14:textId="197C153A" w:rsidR="0069001F" w:rsidRDefault="0069001F">
      <w:pPr>
        <w:pStyle w:val="CoverNote"/>
        <w:rPr>
          <w:b/>
        </w:rPr>
      </w:pPr>
    </w:p>
    <w:p w14:paraId="642AFDF3" w14:textId="01FF4D2A" w:rsidR="0069001F" w:rsidRDefault="0069001F">
      <w:pPr>
        <w:pStyle w:val="CoverNote"/>
        <w:rPr>
          <w:b/>
        </w:rPr>
      </w:pPr>
    </w:p>
    <w:p w14:paraId="7292BE51" w14:textId="66287F66" w:rsidR="0069001F" w:rsidRDefault="006E19CF">
      <w:pPr>
        <w:pStyle w:val="CoverNote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1776403" wp14:editId="69D27B38">
                <wp:simplePos x="0" y="0"/>
                <wp:positionH relativeFrom="column">
                  <wp:posOffset>-1294426</wp:posOffset>
                </wp:positionH>
                <wp:positionV relativeFrom="page">
                  <wp:posOffset>1351356</wp:posOffset>
                </wp:positionV>
                <wp:extent cx="2204370" cy="516539"/>
                <wp:effectExtent l="18415" t="6985" r="11430" b="11430"/>
                <wp:wrapNone/>
                <wp:docPr id="207049279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204370" cy="516539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6516E6" w14:textId="602C33D2" w:rsidR="00344924" w:rsidRPr="00344924" w:rsidRDefault="003132DE" w:rsidP="00344924">
                            <w:pPr>
                              <w:spacing w:after="0" w:line="240" w:lineRule="auto"/>
                              <w:jc w:val="center"/>
                              <w:rPr>
                                <w:rFonts w:ascii="Gill Sans Nova Book" w:hAnsi="Gill Sans Nova Book"/>
                                <w:b/>
                                <w:bCs/>
                                <w:color w:val="FFFFFF" w:themeColor="background1"/>
                                <w:sz w:val="34"/>
                                <w:szCs w:val="34"/>
                              </w:rPr>
                            </w:pPr>
                            <w:r w:rsidRPr="00344924">
                              <w:rPr>
                                <w:rFonts w:ascii="Gill Sans Nova Book" w:hAnsi="Gill Sans Nova Book"/>
                                <w:b/>
                                <w:bCs/>
                                <w:color w:val="FFFFFF" w:themeColor="background1"/>
                                <w:sz w:val="34"/>
                                <w:szCs w:val="34"/>
                              </w:rPr>
                              <w:t xml:space="preserve">{{DATE}}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776403" id="Rectangle 2" o:spid="_x0000_s1026" style="position:absolute;left:0;text-align:left;margin-left:-101.9pt;margin-top:106.4pt;width:173.55pt;height:40.65pt;rotation:9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" fillcolor="black [3213]" strokecolor="black [3200]" strokeweight="2pt">
                <v:textbox inset="0,0,0,0">
                  <w:txbxContent>
                    <w:p w14:paraId="2B6516E6" w14:textId="602C33D2" w:rsidR="00344924" w:rsidRPr="00344924" w:rsidRDefault="003132DE" w:rsidP="00344924">
                      <w:pPr>
                        <w:spacing w:after="0" w:line="240" w:lineRule="auto"/>
                        <w:jc w:val="center"/>
                        <w:rPr>
                          <w:rFonts w:ascii="Gill Sans Nova Book" w:hAnsi="Gill Sans Nova Book"/>
                          <w:b/>
                          <w:bCs/>
                          <w:color w:val="FFFFFF" w:themeColor="background1"/>
                          <w:sz w:val="34"/>
                          <w:szCs w:val="34"/>
                        </w:rPr>
                      </w:pPr>
                      <w:r w:rsidRPr="00344924">
                        <w:rPr>
                          <w:rFonts w:ascii="Gill Sans Nova Book" w:hAnsi="Gill Sans Nova Book"/>
                          <w:b/>
                          <w:bCs/>
                          <w:color w:val="FFFFFF" w:themeColor="background1"/>
                          <w:sz w:val="34"/>
                          <w:szCs w:val="34"/>
                        </w:rPr>
                        <w:t xml:space="preserve">{{DATE}} 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</w:p>
    <w:p w14:paraId="39E7CED4" w14:textId="7F9A868B" w:rsidR="0069001F" w:rsidRDefault="0069001F">
      <w:pPr>
        <w:pStyle w:val="CoverNote"/>
        <w:rPr>
          <w:b/>
        </w:rPr>
      </w:pPr>
    </w:p>
    <w:p w14:paraId="63E595A4" w14:textId="050D55AE" w:rsidR="0069001F" w:rsidRDefault="0069001F">
      <w:pPr>
        <w:pStyle w:val="CoverNote"/>
        <w:rPr>
          <w:b/>
        </w:rPr>
      </w:pPr>
    </w:p>
    <w:p w14:paraId="21806D7F" w14:textId="688D5D6A" w:rsidR="0069001F" w:rsidRPr="003132DE" w:rsidRDefault="0069001F">
      <w:pPr>
        <w:pStyle w:val="CoverNote"/>
        <w:rPr>
          <w:b/>
          <w:sz w:val="44"/>
          <w:szCs w:val="44"/>
        </w:rPr>
      </w:pPr>
    </w:p>
    <w:p w14:paraId="7BFE9401" w14:textId="656A23C9" w:rsidR="007B1B68" w:rsidRDefault="007B1B68">
      <w:pPr>
        <w:pStyle w:val="CoverNote"/>
        <w:rPr>
          <w:b/>
        </w:rPr>
      </w:pPr>
    </w:p>
    <w:p w14:paraId="1E151E71" w14:textId="52219A58" w:rsidR="007B1B68" w:rsidRPr="003132DE" w:rsidRDefault="007B1B68">
      <w:pPr>
        <w:pStyle w:val="CoverNote"/>
        <w:rPr>
          <w:b/>
          <w:sz w:val="24"/>
          <w:szCs w:val="24"/>
        </w:rPr>
      </w:pPr>
    </w:p>
    <w:p w14:paraId="5A396283" w14:textId="63495B90" w:rsidR="007B1B68" w:rsidRDefault="007B1B68">
      <w:pPr>
        <w:pStyle w:val="CoverNote"/>
        <w:rPr>
          <w:b/>
        </w:rPr>
      </w:pPr>
    </w:p>
    <w:p w14:paraId="3CF40F03" w14:textId="3CBC53B1" w:rsidR="007B1B68" w:rsidRDefault="007B1B68">
      <w:pPr>
        <w:pStyle w:val="CoverNote"/>
        <w:rPr>
          <w:b/>
        </w:rPr>
      </w:pPr>
    </w:p>
    <w:p w14:paraId="7EA0981D" w14:textId="794F4486" w:rsidR="007B1B68" w:rsidRDefault="007B1B68">
      <w:pPr>
        <w:pStyle w:val="CoverNote"/>
        <w:rPr>
          <w:b/>
        </w:rPr>
      </w:pPr>
    </w:p>
    <w:p w14:paraId="64601C3D" w14:textId="12897FBD" w:rsidR="007B1B68" w:rsidRDefault="007B1B68">
      <w:pPr>
        <w:pStyle w:val="CoverNote"/>
        <w:rPr>
          <w:b/>
        </w:rPr>
      </w:pPr>
    </w:p>
    <w:p w14:paraId="2064F28D" w14:textId="08B620A6" w:rsidR="0069001F" w:rsidRDefault="007B1B68" w:rsidP="007B1B68">
      <w:pPr>
        <w:pStyle w:val="CoverNote"/>
        <w:tabs>
          <w:tab w:val="left" w:pos="1209"/>
        </w:tabs>
        <w:rPr>
          <w:b/>
        </w:rPr>
      </w:pPr>
      <w:r>
        <w:rPr>
          <w:b/>
        </w:rPr>
        <w:tab/>
      </w:r>
    </w:p>
    <w:p w14:paraId="4587861A" w14:textId="3EDC4FFF" w:rsidR="00344924" w:rsidRDefault="00344924">
      <w:pPr>
        <w:pStyle w:val="CoverNote"/>
        <w:rPr>
          <w:rFonts w:ascii="Gill Sans Nova SemiBold" w:hAnsi="Gill Sans Nova SemiBold"/>
          <w:b/>
          <w:bCs/>
          <w:sz w:val="42"/>
          <w:szCs w:val="42"/>
        </w:rPr>
      </w:pPr>
    </w:p>
    <w:p w14:paraId="0AF485AC" w14:textId="551382C1" w:rsidR="00344924" w:rsidRDefault="00344924">
      <w:pPr>
        <w:pStyle w:val="CoverNote"/>
        <w:rPr>
          <w:rFonts w:ascii="Gill Sans Nova SemiBold" w:hAnsi="Gill Sans Nova SemiBold"/>
          <w:b/>
          <w:bCs/>
          <w:sz w:val="42"/>
          <w:szCs w:val="42"/>
        </w:rPr>
      </w:pPr>
    </w:p>
    <w:p w14:paraId="0788E57A" w14:textId="6E2B13DB" w:rsidR="00344924" w:rsidRDefault="00344924">
      <w:pPr>
        <w:pStyle w:val="CoverNote"/>
        <w:rPr>
          <w:rFonts w:ascii="Gill Sans Nova SemiBold" w:hAnsi="Gill Sans Nova SemiBold"/>
          <w:b/>
          <w:bCs/>
          <w:sz w:val="42"/>
          <w:szCs w:val="42"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7D65516" wp14:editId="4F611D3C">
                <wp:simplePos x="0" y="0"/>
                <wp:positionH relativeFrom="column">
                  <wp:posOffset>-157480</wp:posOffset>
                </wp:positionH>
                <wp:positionV relativeFrom="page">
                  <wp:posOffset>3972691</wp:posOffset>
                </wp:positionV>
                <wp:extent cx="3610303" cy="1150883"/>
                <wp:effectExtent l="0" t="0" r="0" b="0"/>
                <wp:wrapNone/>
                <wp:docPr id="160170421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0303" cy="11508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F3010B2" w14:textId="77777777" w:rsidR="007B1B68" w:rsidRPr="00344924" w:rsidRDefault="007B1B68" w:rsidP="007B1B68">
                            <w:pPr>
                              <w:pStyle w:val="Body"/>
                              <w:ind w:left="0"/>
                              <w:rPr>
                                <w:sz w:val="144"/>
                                <w:szCs w:val="144"/>
                                <w14:textFill>
                                  <w14:solidFill>
                                    <w14:srgbClr w14:val="000000">
                                      <w14:alpha w14:val="81090"/>
                                    </w14:srgbClr>
                                  </w14:solidFill>
                                </w14:textFill>
                              </w:rPr>
                            </w:pPr>
                            <w:r w:rsidRPr="00344924">
                              <w:rPr>
                                <w:i/>
                                <w:sz w:val="144"/>
                                <w:szCs w:val="144"/>
                                <w14:textFill>
                                  <w14:solidFill>
                                    <w14:srgbClr w14:val="000000">
                                      <w14:alpha w14:val="81090"/>
                                    </w14:srgbClr>
                                  </w14:solidFill>
                                </w14:textFill>
                              </w:rPr>
                              <w:t>Welcome</w:t>
                            </w:r>
                          </w:p>
                          <w:p w14:paraId="6F4852C1" w14:textId="77777777" w:rsidR="007B1B68" w:rsidRDefault="007B1B6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D6551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-12.4pt;margin-top:312.8pt;width:284.3pt;height:90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" filled="f" stroked="f" strokeweight=".5pt">
                <v:textbox>
                  <w:txbxContent>
                    <w:p w14:paraId="2F3010B2" w14:textId="77777777" w:rsidR="007B1B68" w:rsidRPr="00344924" w:rsidRDefault="007B1B68" w:rsidP="007B1B68">
                      <w:pPr>
                        <w:pStyle w:val="Body"/>
                        <w:ind w:left="0"/>
                        <w:rPr>
                          <w:sz w:val="144"/>
                          <w:szCs w:val="144"/>
                          <w14:textFill>
                            <w14:solidFill>
                              <w14:srgbClr w14:val="000000">
                                <w14:alpha w14:val="81090"/>
                              </w14:srgbClr>
                            </w14:solidFill>
                          </w14:textFill>
                        </w:rPr>
                      </w:pPr>
                      <w:r w:rsidRPr="00344924">
                        <w:rPr>
                          <w:i/>
                          <w:sz w:val="144"/>
                          <w:szCs w:val="144"/>
                          <w14:textFill>
                            <w14:solidFill>
                              <w14:srgbClr w14:val="000000">
                                <w14:alpha w14:val="81090"/>
                              </w14:srgbClr>
                            </w14:solidFill>
                          </w14:textFill>
                        </w:rPr>
                        <w:t>Welcome</w:t>
                      </w:r>
                    </w:p>
                    <w:p w14:paraId="6F4852C1" w14:textId="77777777" w:rsidR="007B1B68" w:rsidRDefault="007B1B68"/>
                  </w:txbxContent>
                </v:textbox>
                <w10:wrap anchory="page"/>
              </v:shape>
            </w:pict>
          </mc:Fallback>
        </mc:AlternateContent>
      </w:r>
    </w:p>
    <w:p w14:paraId="6501E25E" w14:textId="77777777" w:rsidR="00344924" w:rsidRDefault="00344924">
      <w:pPr>
        <w:pStyle w:val="CoverNote"/>
        <w:rPr>
          <w:rFonts w:ascii="Gill Sans Nova SemiBold" w:hAnsi="Gill Sans Nova SemiBold"/>
          <w:b/>
          <w:bCs/>
          <w:sz w:val="42"/>
          <w:szCs w:val="42"/>
        </w:rPr>
      </w:pPr>
    </w:p>
    <w:p w14:paraId="44933787" w14:textId="77777777" w:rsidR="00344924" w:rsidRDefault="00344924">
      <w:pPr>
        <w:pStyle w:val="CoverNote"/>
        <w:rPr>
          <w:rFonts w:ascii="Gill Sans Nova SemiBold" w:hAnsi="Gill Sans Nova SemiBold"/>
          <w:b/>
          <w:bCs/>
          <w:sz w:val="42"/>
          <w:szCs w:val="42"/>
        </w:rPr>
      </w:pPr>
    </w:p>
    <w:p w14:paraId="3B43F4CC" w14:textId="14560F3C" w:rsidR="0069001F" w:rsidRPr="00344924" w:rsidRDefault="003132DE">
      <w:pPr>
        <w:pStyle w:val="CoverNote"/>
        <w:rPr>
          <w:rFonts w:ascii="Gill Sans Nova SemiBold" w:hAnsi="Gill Sans Nova SemiBold"/>
          <w:b/>
          <w:bCs/>
          <w:sz w:val="48"/>
          <w:szCs w:val="48"/>
        </w:rPr>
      </w:pPr>
      <w:r w:rsidRPr="00344924">
        <w:rPr>
          <w:rFonts w:ascii="Gill Sans Nova SemiBold" w:hAnsi="Gill Sans Nova SemiBold"/>
          <w:b/>
          <w:bCs/>
          <w:sz w:val="48"/>
          <w:szCs w:val="48"/>
        </w:rPr>
        <w:t>{{TITLE OF DAY}}</w:t>
      </w:r>
    </w:p>
    <w:p w14:paraId="08FFDFA3" w14:textId="5C9C57CD" w:rsidR="0069001F" w:rsidRPr="00344924" w:rsidRDefault="003132DE" w:rsidP="003132DE">
      <w:pPr>
        <w:pStyle w:val="CoverNote"/>
        <w:spacing w:after="200"/>
        <w:rPr>
          <w:rFonts w:ascii="Gill Sans Nova Medium" w:hAnsi="Gill Sans Nova Medium"/>
          <w:sz w:val="44"/>
          <w:szCs w:val="44"/>
        </w:rPr>
      </w:pPr>
      <w:r w:rsidRPr="00344924">
        <w:rPr>
          <w:rFonts w:ascii="Gill Sans Nova Medium" w:hAnsi="Gill Sans Nova Medium"/>
          <w:sz w:val="44"/>
          <w:szCs w:val="44"/>
        </w:rPr>
        <w:t>{{SUBTITLE}}</w:t>
      </w:r>
    </w:p>
    <w:p w14:paraId="7E90E747" w14:textId="77777777" w:rsidR="00344924" w:rsidRDefault="00344924" w:rsidP="003132DE">
      <w:pPr>
        <w:pStyle w:val="CoverNote"/>
        <w:spacing w:after="200"/>
        <w:rPr>
          <w:rFonts w:ascii="Gill Sans Nova Medium" w:hAnsi="Gill Sans Nova Medium"/>
          <w:sz w:val="26"/>
          <w:szCs w:val="26"/>
        </w:rPr>
      </w:pPr>
    </w:p>
    <w:p w14:paraId="292ECB06" w14:textId="23067DE7" w:rsidR="00344924" w:rsidRPr="00344924" w:rsidRDefault="00344924" w:rsidP="00344924">
      <w:pPr>
        <w:pStyle w:val="CoverNote"/>
        <w:rPr>
          <w:rFonts w:ascii="Gill Sans Nova Medium" w:hAnsi="Gill Sans Nova Medium"/>
          <w:sz w:val="42"/>
          <w:szCs w:val="42"/>
        </w:rPr>
      </w:pPr>
      <w:r w:rsidRPr="00344924">
        <w:rPr>
          <w:rFonts w:ascii="Gill Sans Nova Medium" w:hAnsi="Gill Sans Nova Medium"/>
          <w:sz w:val="42"/>
          <w:szCs w:val="42"/>
        </w:rPr>
        <w:t>The Congregation at Hidden Springs</w:t>
      </w:r>
    </w:p>
    <w:p w14:paraId="0E8B482D" w14:textId="43CB8BA2" w:rsidR="00344924" w:rsidRPr="00344924" w:rsidRDefault="00344924" w:rsidP="00344924">
      <w:pPr>
        <w:pStyle w:val="CoverNote"/>
        <w:rPr>
          <w:rFonts w:ascii="Gill Sans Nova Medium" w:hAnsi="Gill Sans Nova Medium"/>
          <w:sz w:val="42"/>
          <w:szCs w:val="42"/>
        </w:rPr>
      </w:pPr>
      <w:r w:rsidRPr="00344924">
        <w:rPr>
          <w:rFonts w:ascii="Gill Sans Nova Medium" w:hAnsi="Gill Sans Nova Medium"/>
          <w:sz w:val="42"/>
          <w:szCs w:val="42"/>
        </w:rPr>
        <w:t>St. Andrew’s Episcopal Chu</w:t>
      </w:r>
      <w:r w:rsidR="00A80413">
        <w:rPr>
          <w:rFonts w:ascii="Gill Sans Nova Medium" w:hAnsi="Gill Sans Nova Medium"/>
          <w:sz w:val="42"/>
          <w:szCs w:val="42"/>
        </w:rPr>
        <w:t>r</w:t>
      </w:r>
      <w:r w:rsidRPr="00344924">
        <w:rPr>
          <w:rFonts w:ascii="Gill Sans Nova Medium" w:hAnsi="Gill Sans Nova Medium"/>
          <w:sz w:val="42"/>
          <w:szCs w:val="42"/>
        </w:rPr>
        <w:t>ch</w:t>
      </w:r>
    </w:p>
    <w:p w14:paraId="1348B920" w14:textId="7D5B8894" w:rsidR="00344924" w:rsidRPr="00344924" w:rsidRDefault="00344924" w:rsidP="00344924">
      <w:pPr>
        <w:pStyle w:val="CoverNote"/>
        <w:rPr>
          <w:rFonts w:ascii="Gill Sans Nova Medium" w:hAnsi="Gill Sans Nova Medium"/>
          <w:sz w:val="42"/>
          <w:szCs w:val="42"/>
        </w:rPr>
      </w:pPr>
      <w:r w:rsidRPr="00344924">
        <w:rPr>
          <w:rFonts w:ascii="Gill Sans Nova Medium" w:hAnsi="Gill Sans Nova Medium"/>
          <w:sz w:val="42"/>
          <w:szCs w:val="42"/>
        </w:rPr>
        <w:t>McKinney, TX</w:t>
      </w:r>
    </w:p>
    <w:p w14:paraId="05879CFD" w14:textId="74E12AC3" w:rsidR="000A4DC5" w:rsidRDefault="00A70C2F" w:rsidP="003132DE">
      <w:pPr>
        <w:pStyle w:val="Body"/>
        <w:ind w:left="0"/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4EC8A1D4" wp14:editId="6ED3272F">
                <wp:simplePos x="0" y="0"/>
                <wp:positionH relativeFrom="column">
                  <wp:posOffset>446252</wp:posOffset>
                </wp:positionH>
                <wp:positionV relativeFrom="page">
                  <wp:posOffset>9315187</wp:posOffset>
                </wp:positionV>
                <wp:extent cx="5932805" cy="488315"/>
                <wp:effectExtent l="0" t="0" r="0" b="0"/>
                <wp:wrapNone/>
                <wp:docPr id="33214384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2805" cy="4883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5CA2D57" w14:textId="77777777" w:rsidR="003132DE" w:rsidRPr="00344924" w:rsidRDefault="003132DE" w:rsidP="00344924">
                            <w:pPr>
                              <w:pStyle w:val="CoreValues"/>
                              <w:tabs>
                                <w:tab w:val="clear" w:pos="3240"/>
                                <w:tab w:val="clear" w:pos="6120"/>
                                <w:tab w:val="center" w:pos="2970"/>
                                <w:tab w:val="center" w:pos="5940"/>
                              </w:tabs>
                              <w:rPr>
                                <w:sz w:val="36"/>
                                <w:szCs w:val="32"/>
                              </w:rPr>
                            </w:pPr>
                            <w:r w:rsidRPr="00344924">
                              <w:rPr>
                                <w:sz w:val="36"/>
                                <w:szCs w:val="32"/>
                              </w:rPr>
                              <w:t xml:space="preserve">Invite </w:t>
                            </w:r>
                            <w:r w:rsidRPr="00344924">
                              <w:rPr>
                                <w:sz w:val="36"/>
                                <w:szCs w:val="32"/>
                              </w:rPr>
                              <w:tab/>
                              <w:t xml:space="preserve">Involve </w:t>
                            </w:r>
                            <w:r w:rsidRPr="00344924">
                              <w:rPr>
                                <w:sz w:val="36"/>
                                <w:szCs w:val="32"/>
                              </w:rPr>
                              <w:tab/>
                              <w:t xml:space="preserve">Instruct </w:t>
                            </w:r>
                            <w:r w:rsidRPr="00344924">
                              <w:rPr>
                                <w:sz w:val="36"/>
                                <w:szCs w:val="32"/>
                              </w:rPr>
                              <w:tab/>
                              <w:t>Inspire</w:t>
                            </w:r>
                          </w:p>
                          <w:p w14:paraId="783A2DAE" w14:textId="77777777" w:rsidR="003132DE" w:rsidRPr="007B1B68" w:rsidRDefault="003132DE" w:rsidP="003132DE">
                            <w:pPr>
                              <w:pStyle w:val="CoverNote"/>
                              <w:tabs>
                                <w:tab w:val="center" w:pos="2880"/>
                                <w:tab w:val="center" w:pos="3240"/>
                                <w:tab w:val="center" w:pos="5760"/>
                                <w:tab w:val="right" w:pos="8640"/>
                              </w:tabs>
                              <w:rPr>
                                <w:b/>
                                <w14:textFill>
                                  <w14:solidFill>
                                    <w14:srgbClr w14:val="000000">
                                      <w14:alpha w14:val="80308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  <w:p w14:paraId="6AF76C90" w14:textId="77777777" w:rsidR="003132DE" w:rsidRPr="007B1B68" w:rsidRDefault="003132DE" w:rsidP="003132DE">
                            <w:pPr>
                              <w:tabs>
                                <w:tab w:val="center" w:pos="2880"/>
                                <w:tab w:val="center" w:pos="3240"/>
                                <w:tab w:val="center" w:pos="5760"/>
                                <w:tab w:val="right" w:pos="8640"/>
                              </w:tabs>
                              <w:rPr>
                                <w:color w:val="000000"/>
                                <w14:textFill>
                                  <w14:solidFill>
                                    <w14:srgbClr w14:val="000000">
                                      <w14:alpha w14:val="80308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C8A1D4" id="Text Box 3" o:spid="_x0000_s1028" type="#_x0000_t202" style="position:absolute;margin-left:35.15pt;margin-top:733.5pt;width:467.15pt;height:38.45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" fillcolor="white [3201]" stroked="f" strokeweight=".5pt">
                <v:textbox>
                  <w:txbxContent>
                    <w:p w14:paraId="45CA2D57" w14:textId="77777777" w:rsidR="003132DE" w:rsidRPr="00344924" w:rsidRDefault="003132DE" w:rsidP="00344924">
                      <w:pPr>
                        <w:pStyle w:val="CoreValues"/>
                        <w:tabs>
                          <w:tab w:val="clear" w:pos="3240"/>
                          <w:tab w:val="clear" w:pos="6120"/>
                          <w:tab w:val="center" w:pos="2970"/>
                          <w:tab w:val="center" w:pos="5940"/>
                        </w:tabs>
                        <w:rPr>
                          <w:sz w:val="36"/>
                          <w:szCs w:val="32"/>
                        </w:rPr>
                      </w:pPr>
                      <w:r w:rsidRPr="00344924">
                        <w:rPr>
                          <w:sz w:val="36"/>
                          <w:szCs w:val="32"/>
                        </w:rPr>
                        <w:t xml:space="preserve">Invite </w:t>
                      </w:r>
                      <w:r w:rsidRPr="00344924">
                        <w:rPr>
                          <w:sz w:val="36"/>
                          <w:szCs w:val="32"/>
                        </w:rPr>
                        <w:tab/>
                        <w:t xml:space="preserve">Involve </w:t>
                      </w:r>
                      <w:r w:rsidRPr="00344924">
                        <w:rPr>
                          <w:sz w:val="36"/>
                          <w:szCs w:val="32"/>
                        </w:rPr>
                        <w:tab/>
                        <w:t xml:space="preserve">Instruct </w:t>
                      </w:r>
                      <w:r w:rsidRPr="00344924">
                        <w:rPr>
                          <w:sz w:val="36"/>
                          <w:szCs w:val="32"/>
                        </w:rPr>
                        <w:tab/>
                        <w:t>Inspire</w:t>
                      </w:r>
                    </w:p>
                    <w:p w14:paraId="783A2DAE" w14:textId="77777777" w:rsidR="003132DE" w:rsidRPr="007B1B68" w:rsidRDefault="003132DE" w:rsidP="003132DE">
                      <w:pPr>
                        <w:pStyle w:val="CoverNote"/>
                        <w:tabs>
                          <w:tab w:val="center" w:pos="2880"/>
                          <w:tab w:val="center" w:pos="3240"/>
                          <w:tab w:val="center" w:pos="5760"/>
                          <w:tab w:val="right" w:pos="8640"/>
                        </w:tabs>
                        <w:rPr>
                          <w:b/>
                          <w14:textFill>
                            <w14:solidFill>
                              <w14:srgbClr w14:val="000000">
                                <w14:alpha w14:val="80308"/>
                              </w14:srgbClr>
                            </w14:solidFill>
                          </w14:textFill>
                        </w:rPr>
                      </w:pPr>
                    </w:p>
                    <w:p w14:paraId="6AF76C90" w14:textId="77777777" w:rsidR="003132DE" w:rsidRPr="007B1B68" w:rsidRDefault="003132DE" w:rsidP="003132DE">
                      <w:pPr>
                        <w:tabs>
                          <w:tab w:val="center" w:pos="2880"/>
                          <w:tab w:val="center" w:pos="3240"/>
                          <w:tab w:val="center" w:pos="5760"/>
                          <w:tab w:val="right" w:pos="8640"/>
                        </w:tabs>
                        <w:rPr>
                          <w:color w:val="000000"/>
                          <w14:textFill>
                            <w14:solidFill>
                              <w14:srgbClr w14:val="000000">
                                <w14:alpha w14:val="80308"/>
                              </w14:srgbClr>
                            </w14:solidFill>
                          </w14:textFill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</w:p>
    <w:sectPr w:rsidR="000A4DC5" w:rsidSect="00344924">
      <w:pgSz w:w="12240" w:h="15840"/>
      <w:pgMar w:top="720" w:right="720" w:bottom="720" w:left="720" w:header="720" w:footer="36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Gill Sans Nova SemiBold">
    <w:panose1 w:val="020B0702020204020203"/>
    <w:charset w:val="00"/>
    <w:family w:val="swiss"/>
    <w:notTrueType/>
    <w:pitch w:val="variable"/>
    <w:sig w:usb0="A00002AF" w:usb1="00006803" w:usb2="00000000" w:usb3="00000000" w:csb0="0000019F" w:csb1="00000000"/>
  </w:font>
  <w:font w:name="Adobe Garamond Pro">
    <w:panose1 w:val="02020502060506020403"/>
    <w:charset w:val="4D"/>
    <w:family w:val="roman"/>
    <w:notTrueType/>
    <w:pitch w:val="variable"/>
    <w:sig w:usb0="00000007" w:usb1="00000001" w:usb2="00000000" w:usb3="00000000" w:csb0="00000093" w:csb1="00000000"/>
  </w:font>
  <w:font w:name="Gill Sans Light">
    <w:panose1 w:val="020B0302020104020203"/>
    <w:charset w:val="B1"/>
    <w:family w:val="swiss"/>
    <w:pitch w:val="variable"/>
    <w:sig w:usb0="80000A67" w:usb1="00000000" w:usb2="00000000" w:usb3="00000000" w:csb0="000001F7" w:csb1="00000000"/>
  </w:font>
  <w:font w:name="Gill Sans Nova Light">
    <w:panose1 w:val="020B0402020204020203"/>
    <w:charset w:val="00"/>
    <w:family w:val="swiss"/>
    <w:notTrueType/>
    <w:pitch w:val="variable"/>
    <w:sig w:usb0="A00002AF" w:usb1="00006803" w:usb2="00000000" w:usb3="00000000" w:csb0="0000019F" w:csb1="00000000"/>
  </w:font>
  <w:font w:name="Gill Sans Nova Book">
    <w:altName w:val="Gill Sans Nova"/>
    <w:panose1 w:val="020B0502020204020203"/>
    <w:charset w:val="00"/>
    <w:family w:val="swiss"/>
    <w:notTrueType/>
    <w:pitch w:val="variable"/>
    <w:sig w:usb0="A00002AF" w:usb1="00006803" w:usb2="00000000" w:usb3="00000000" w:csb0="0000019F" w:csb1="00000000"/>
  </w:font>
  <w:font w:name="Gill Sans Nova Medium">
    <w:panose1 w:val="020B0602020204020203"/>
    <w:charset w:val="00"/>
    <w:family w:val="swiss"/>
    <w:notTrueType/>
    <w:pitch w:val="variable"/>
    <w:sig w:usb0="A00002AF" w:usb1="000068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7B3F91"/>
    <w:multiLevelType w:val="hybridMultilevel"/>
    <w:tmpl w:val="CCC408F8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754A1C"/>
    <w:multiLevelType w:val="hybridMultilevel"/>
    <w:tmpl w:val="A372E8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7617A1"/>
    <w:multiLevelType w:val="hybridMultilevel"/>
    <w:tmpl w:val="7416F0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5C10EF"/>
    <w:multiLevelType w:val="multilevel"/>
    <w:tmpl w:val="3AC26C38"/>
    <w:styleLink w:val="CurrentList2"/>
    <w:lvl w:ilvl="0">
      <w:start w:val="1"/>
      <w:numFmt w:val="bullet"/>
      <w:lvlText w:val=""/>
      <w:lvlJc w:val="left"/>
      <w:pPr>
        <w:ind w:left="144" w:hanging="14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9621A2"/>
    <w:multiLevelType w:val="hybridMultilevel"/>
    <w:tmpl w:val="B8762A4A"/>
    <w:lvl w:ilvl="0" w:tplc="BDFC05D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D21708"/>
    <w:multiLevelType w:val="hybridMultilevel"/>
    <w:tmpl w:val="892009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EB7AE0"/>
    <w:multiLevelType w:val="multilevel"/>
    <w:tmpl w:val="7416F038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956DB9"/>
    <w:multiLevelType w:val="hybridMultilevel"/>
    <w:tmpl w:val="3AC26C38"/>
    <w:lvl w:ilvl="0" w:tplc="BDFC05DA">
      <w:start w:val="1"/>
      <w:numFmt w:val="bullet"/>
      <w:lvlText w:val=""/>
      <w:lvlJc w:val="left"/>
      <w:pPr>
        <w:ind w:left="144" w:hanging="144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E74D6A"/>
    <w:multiLevelType w:val="multilevel"/>
    <w:tmpl w:val="A372E8C2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AB6D1B"/>
    <w:multiLevelType w:val="hybridMultilevel"/>
    <w:tmpl w:val="8894FAB6"/>
    <w:lvl w:ilvl="0" w:tplc="FFFFFFFF">
      <w:start w:val="1"/>
      <w:numFmt w:val="bullet"/>
      <w:lvlText w:val=""/>
      <w:lvlJc w:val="left"/>
      <w:pPr>
        <w:ind w:left="144" w:hanging="144"/>
      </w:pPr>
      <w:rPr>
        <w:rFonts w:ascii="Symbol" w:hAnsi="Symbol" w:hint="default"/>
      </w:rPr>
    </w:lvl>
    <w:lvl w:ilvl="1" w:tplc="A9661A3A">
      <w:start w:val="1"/>
      <w:numFmt w:val="bullet"/>
      <w:lvlText w:val="­"/>
      <w:lvlJc w:val="left"/>
      <w:pPr>
        <w:ind w:left="288" w:hanging="144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1C90575"/>
    <w:multiLevelType w:val="hybridMultilevel"/>
    <w:tmpl w:val="FE9A1536"/>
    <w:lvl w:ilvl="0" w:tplc="9B14F5D6">
      <w:start w:val="1"/>
      <w:numFmt w:val="bullet"/>
      <w:lvlText w:val=""/>
      <w:lvlJc w:val="left"/>
      <w:pPr>
        <w:ind w:left="144" w:hanging="144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F977E8"/>
    <w:multiLevelType w:val="hybridMultilevel"/>
    <w:tmpl w:val="888CFF28"/>
    <w:lvl w:ilvl="0" w:tplc="BDFC05DA">
      <w:start w:val="1"/>
      <w:numFmt w:val="bullet"/>
      <w:lvlText w:val=""/>
      <w:lvlJc w:val="left"/>
      <w:pPr>
        <w:ind w:left="144" w:hanging="144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0954FF"/>
    <w:multiLevelType w:val="hybridMultilevel"/>
    <w:tmpl w:val="F69C7F44"/>
    <w:lvl w:ilvl="0" w:tplc="A9661A3A">
      <w:start w:val="1"/>
      <w:numFmt w:val="bullet"/>
      <w:lvlText w:val="­"/>
      <w:lvlJc w:val="left"/>
      <w:pPr>
        <w:ind w:left="288" w:hanging="144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5396485">
    <w:abstractNumId w:val="8"/>
  </w:num>
  <w:num w:numId="2" w16cid:durableId="336084090">
    <w:abstractNumId w:val="6"/>
  </w:num>
  <w:num w:numId="3" w16cid:durableId="521747286">
    <w:abstractNumId w:val="5"/>
  </w:num>
  <w:num w:numId="4" w16cid:durableId="746608221">
    <w:abstractNumId w:val="4"/>
  </w:num>
  <w:num w:numId="5" w16cid:durableId="35391575">
    <w:abstractNumId w:val="7"/>
  </w:num>
  <w:num w:numId="6" w16cid:durableId="1609116072">
    <w:abstractNumId w:val="3"/>
  </w:num>
  <w:num w:numId="7" w16cid:durableId="1226184860">
    <w:abstractNumId w:val="2"/>
  </w:num>
  <w:num w:numId="8" w16cid:durableId="75783829">
    <w:abstractNumId w:val="1"/>
  </w:num>
  <w:num w:numId="9" w16cid:durableId="1482387142">
    <w:abstractNumId w:val="0"/>
  </w:num>
  <w:num w:numId="10" w16cid:durableId="368334141">
    <w:abstractNumId w:val="14"/>
  </w:num>
  <w:num w:numId="11" w16cid:durableId="1778283588">
    <w:abstractNumId w:val="10"/>
  </w:num>
  <w:num w:numId="12" w16cid:durableId="534587940">
    <w:abstractNumId w:val="17"/>
  </w:num>
  <w:num w:numId="13" w16cid:durableId="1269891606">
    <w:abstractNumId w:val="20"/>
  </w:num>
  <w:num w:numId="14" w16cid:durableId="790249788">
    <w:abstractNumId w:val="16"/>
  </w:num>
  <w:num w:numId="15" w16cid:durableId="1305158019">
    <w:abstractNumId w:val="12"/>
  </w:num>
  <w:num w:numId="16" w16cid:durableId="1997949664">
    <w:abstractNumId w:val="18"/>
  </w:num>
  <w:num w:numId="17" w16cid:durableId="473909679">
    <w:abstractNumId w:val="21"/>
  </w:num>
  <w:num w:numId="18" w16cid:durableId="2080708874">
    <w:abstractNumId w:val="13"/>
  </w:num>
  <w:num w:numId="19" w16cid:durableId="1757021066">
    <w:abstractNumId w:val="9"/>
  </w:num>
  <w:num w:numId="20" w16cid:durableId="2001695022">
    <w:abstractNumId w:val="11"/>
  </w:num>
  <w:num w:numId="21" w16cid:durableId="1188833017">
    <w:abstractNumId w:val="15"/>
  </w:num>
  <w:num w:numId="22" w16cid:durableId="206282973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B31"/>
    <w:rsid w:val="0006063C"/>
    <w:rsid w:val="00074AF8"/>
    <w:rsid w:val="000A4DC5"/>
    <w:rsid w:val="0015074B"/>
    <w:rsid w:val="00217EA6"/>
    <w:rsid w:val="0029639D"/>
    <w:rsid w:val="003132DE"/>
    <w:rsid w:val="00326F90"/>
    <w:rsid w:val="003371D5"/>
    <w:rsid w:val="00344924"/>
    <w:rsid w:val="00575556"/>
    <w:rsid w:val="00600FA8"/>
    <w:rsid w:val="0061554D"/>
    <w:rsid w:val="0061651A"/>
    <w:rsid w:val="0069001F"/>
    <w:rsid w:val="006E19CF"/>
    <w:rsid w:val="007918E3"/>
    <w:rsid w:val="007B1B68"/>
    <w:rsid w:val="008534EE"/>
    <w:rsid w:val="008716E7"/>
    <w:rsid w:val="00A373E5"/>
    <w:rsid w:val="00A70C2F"/>
    <w:rsid w:val="00A80413"/>
    <w:rsid w:val="00A80F31"/>
    <w:rsid w:val="00AA1D8D"/>
    <w:rsid w:val="00B47730"/>
    <w:rsid w:val="00C4039C"/>
    <w:rsid w:val="00CB0664"/>
    <w:rsid w:val="00E05713"/>
    <w:rsid w:val="00E21AF2"/>
    <w:rsid w:val="00E508AE"/>
    <w:rsid w:val="00EA5FAE"/>
    <w:rsid w:val="00F01230"/>
    <w:rsid w:val="00F23BF4"/>
    <w:rsid w:val="00F3759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7F7F5A"/>
  <w14:defaultImageDpi w14:val="300"/>
  <w15:docId w15:val="{547E3B3C-375E-214F-B244-8597A1E72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00"/>
      <w:outlineLvl w:val="1"/>
    </w:pPr>
    <w:rPr>
      <w:rFonts w:asciiTheme="majorHAnsi" w:eastAsiaTheme="majorEastAsia" w:hAnsiTheme="majorHAnsi" w:cstheme="majorBidi"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eading">
    <w:name w:val="Heading"/>
    <w:pPr>
      <w:keepNext/>
      <w:spacing w:after="0" w:line="216" w:lineRule="auto"/>
      <w:jc w:val="center"/>
    </w:pPr>
    <w:rPr>
      <w:rFonts w:ascii="Gill Sans Nova SemiBold" w:hAnsi="Gill Sans Nova SemiBold"/>
      <w:color w:val="000000"/>
      <w:sz w:val="28"/>
    </w:rPr>
  </w:style>
  <w:style w:type="paragraph" w:customStyle="1" w:styleId="Body">
    <w:name w:val="Body"/>
    <w:pPr>
      <w:spacing w:before="60" w:after="0" w:line="240" w:lineRule="auto"/>
      <w:ind w:left="461"/>
    </w:pPr>
    <w:rPr>
      <w:rFonts w:ascii="Adobe Garamond Pro" w:hAnsi="Adobe Garamond Pro"/>
      <w:color w:val="000000"/>
      <w:sz w:val="24"/>
    </w:rPr>
  </w:style>
  <w:style w:type="paragraph" w:customStyle="1" w:styleId="Body-Celebrant">
    <w:name w:val="Body - Celebrant"/>
    <w:pPr>
      <w:spacing w:before="60" w:after="0" w:line="240" w:lineRule="auto"/>
      <w:ind w:left="1498" w:hanging="1037"/>
    </w:pPr>
    <w:rPr>
      <w:rFonts w:ascii="Adobe Garamond Pro" w:hAnsi="Adobe Garamond Pro"/>
      <w:color w:val="000000"/>
      <w:sz w:val="24"/>
    </w:rPr>
  </w:style>
  <w:style w:type="paragraph" w:customStyle="1" w:styleId="Body-People">
    <w:name w:val="Body - People"/>
    <w:pPr>
      <w:spacing w:before="20" w:after="0" w:line="240" w:lineRule="auto"/>
      <w:ind w:left="1498" w:hanging="1037"/>
    </w:pPr>
    <w:rPr>
      <w:rFonts w:ascii="Adobe Garamond Pro" w:hAnsi="Adobe Garamond Pro"/>
      <w:b/>
      <w:color w:val="000000"/>
      <w:sz w:val="24"/>
    </w:rPr>
  </w:style>
  <w:style w:type="paragraph" w:customStyle="1" w:styleId="Body-Rubric">
    <w:name w:val="Body - Rubric"/>
    <w:pPr>
      <w:spacing w:before="40" w:after="0" w:line="240" w:lineRule="auto"/>
      <w:ind w:left="461"/>
    </w:pPr>
    <w:rPr>
      <w:rFonts w:ascii="Adobe Garamond Pro" w:hAnsi="Adobe Garamond Pro"/>
      <w:i/>
      <w:color w:val="000000"/>
      <w:sz w:val="20"/>
    </w:rPr>
  </w:style>
  <w:style w:type="paragraph" w:customStyle="1" w:styleId="Body-IntroductoryRubric">
    <w:name w:val="Body - Introductory Rubric"/>
    <w:pPr>
      <w:spacing w:after="0" w:line="240" w:lineRule="auto"/>
      <w:ind w:left="6"/>
    </w:pPr>
    <w:rPr>
      <w:rFonts w:ascii="Adobe Garamond Pro" w:hAnsi="Adobe Garamond Pro"/>
      <w:i/>
      <w:color w:val="000000"/>
      <w:sz w:val="20"/>
    </w:rPr>
  </w:style>
  <w:style w:type="paragraph" w:customStyle="1" w:styleId="Body-Lyrics">
    <w:name w:val="Body - Lyrics"/>
    <w:pPr>
      <w:spacing w:after="0" w:line="240" w:lineRule="auto"/>
      <w:ind w:left="720" w:hanging="259"/>
    </w:pPr>
    <w:rPr>
      <w:rFonts w:ascii="Gill Sans Light" w:hAnsi="Gill Sans Light"/>
      <w:color w:val="000000"/>
      <w:sz w:val="24"/>
    </w:rPr>
  </w:style>
  <w:style w:type="paragraph" w:customStyle="1" w:styleId="ReadingGospelText">
    <w:name w:val="Reading/Gospel Text"/>
    <w:pPr>
      <w:spacing w:after="0" w:line="240" w:lineRule="auto"/>
      <w:ind w:left="461"/>
    </w:pPr>
    <w:rPr>
      <w:rFonts w:ascii="Adobe Garamond Pro" w:hAnsi="Adobe Garamond Pro"/>
      <w:color w:val="000000"/>
    </w:rPr>
  </w:style>
  <w:style w:type="paragraph" w:customStyle="1" w:styleId="ReadingPoetry">
    <w:name w:val="Reading (Poetry)"/>
    <w:pPr>
      <w:spacing w:after="0" w:line="240" w:lineRule="auto"/>
      <w:ind w:left="655" w:hanging="194"/>
    </w:pPr>
    <w:rPr>
      <w:rFonts w:ascii="Adobe Garamond Pro" w:hAnsi="Adobe Garamond Pro"/>
      <w:color w:val="000000"/>
    </w:rPr>
  </w:style>
  <w:style w:type="paragraph" w:customStyle="1" w:styleId="Psalm">
    <w:name w:val="Psalm"/>
    <w:pPr>
      <w:spacing w:before="60" w:after="0" w:line="240" w:lineRule="auto"/>
      <w:ind w:left="655" w:hanging="187"/>
    </w:pPr>
    <w:rPr>
      <w:rFonts w:ascii="Adobe Garamond Pro" w:hAnsi="Adobe Garamond Pro"/>
      <w:b/>
      <w:color w:val="000000"/>
      <w:sz w:val="24"/>
    </w:rPr>
  </w:style>
  <w:style w:type="paragraph" w:customStyle="1" w:styleId="Body-PeopleRecitation">
    <w:name w:val="Body - People Recitation"/>
    <w:pPr>
      <w:spacing w:before="120" w:after="0" w:line="264" w:lineRule="auto"/>
      <w:ind w:left="461"/>
    </w:pPr>
    <w:rPr>
      <w:rFonts w:ascii="Adobe Garamond Pro" w:hAnsi="Adobe Garamond Pro"/>
      <w:b/>
      <w:color w:val="000000"/>
      <w:sz w:val="24"/>
    </w:rPr>
  </w:style>
  <w:style w:type="paragraph" w:customStyle="1" w:styleId="Body-PeopleRecitationCreed">
    <w:name w:val="Body - People Recitation (Creed)"/>
    <w:pPr>
      <w:spacing w:before="120" w:after="0" w:line="264" w:lineRule="auto"/>
      <w:ind w:left="655" w:hanging="259"/>
    </w:pPr>
    <w:rPr>
      <w:rFonts w:ascii="Adobe Garamond Pro" w:hAnsi="Adobe Garamond Pro"/>
      <w:b/>
      <w:color w:val="000000"/>
      <w:sz w:val="24"/>
    </w:rPr>
  </w:style>
  <w:style w:type="paragraph" w:customStyle="1" w:styleId="CoverNote">
    <w:name w:val="Cover Note"/>
    <w:pPr>
      <w:spacing w:after="0" w:line="240" w:lineRule="auto"/>
      <w:jc w:val="both"/>
    </w:pPr>
    <w:rPr>
      <w:rFonts w:ascii="Adobe Garamond Pro" w:hAnsi="Adobe Garamond Pro"/>
      <w:color w:val="000000"/>
    </w:rPr>
  </w:style>
  <w:style w:type="paragraph" w:customStyle="1" w:styleId="Spacer-Small">
    <w:name w:val="Spacer - Small"/>
    <w:pPr>
      <w:spacing w:after="0" w:line="240" w:lineRule="auto"/>
    </w:pPr>
    <w:rPr>
      <w:rFonts w:ascii="Adobe Garamond Pro" w:hAnsi="Adobe Garamond Pro"/>
      <w:color w:val="000000"/>
      <w:sz w:val="20"/>
    </w:rPr>
  </w:style>
  <w:style w:type="paragraph" w:customStyle="1" w:styleId="Staff-Name">
    <w:name w:val="Staff - Name"/>
    <w:pPr>
      <w:spacing w:before="100" w:after="0" w:line="240" w:lineRule="auto"/>
      <w:jc w:val="center"/>
    </w:pPr>
    <w:rPr>
      <w:rFonts w:ascii="Adobe Garamond Pro" w:hAnsi="Adobe Garamond Pro"/>
      <w:b/>
      <w:color w:val="000000"/>
      <w:sz w:val="18"/>
    </w:rPr>
  </w:style>
  <w:style w:type="paragraph" w:customStyle="1" w:styleId="Staff-Title">
    <w:name w:val="Staff - Title"/>
    <w:pPr>
      <w:spacing w:after="0" w:line="240" w:lineRule="auto"/>
      <w:jc w:val="center"/>
    </w:pPr>
    <w:rPr>
      <w:rFonts w:ascii="Adobe Garamond Pro" w:hAnsi="Adobe Garamond Pro"/>
      <w:i/>
      <w:color w:val="000000"/>
      <w:sz w:val="18"/>
    </w:rPr>
  </w:style>
  <w:style w:type="paragraph" w:customStyle="1" w:styleId="Staff-Email">
    <w:name w:val="Staff - Email"/>
    <w:pPr>
      <w:spacing w:after="160" w:line="240" w:lineRule="auto"/>
      <w:jc w:val="center"/>
    </w:pPr>
    <w:rPr>
      <w:rFonts w:ascii="Adobe Garamond Pro" w:hAnsi="Adobe Garamond Pro"/>
      <w:color w:val="000000"/>
      <w:sz w:val="18"/>
    </w:rPr>
  </w:style>
  <w:style w:type="paragraph" w:customStyle="1" w:styleId="HeaderFooter">
    <w:name w:val="Header &amp; Footer"/>
    <w:pPr>
      <w:spacing w:after="0" w:line="240" w:lineRule="auto"/>
    </w:pPr>
    <w:rPr>
      <w:rFonts w:ascii="Gill Sans Nova Light" w:hAnsi="Gill Sans Nova Light"/>
      <w:color w:val="000000"/>
      <w:sz w:val="18"/>
    </w:rPr>
  </w:style>
  <w:style w:type="numbering" w:customStyle="1" w:styleId="CurrentList1">
    <w:name w:val="Current List1"/>
    <w:uiPriority w:val="99"/>
    <w:rsid w:val="008716E7"/>
    <w:pPr>
      <w:numPr>
        <w:numId w:val="12"/>
      </w:numPr>
    </w:pPr>
  </w:style>
  <w:style w:type="numbering" w:customStyle="1" w:styleId="CurrentList2">
    <w:name w:val="Current List2"/>
    <w:uiPriority w:val="99"/>
    <w:rsid w:val="007B1B68"/>
    <w:pPr>
      <w:numPr>
        <w:numId w:val="15"/>
      </w:numPr>
    </w:pPr>
  </w:style>
  <w:style w:type="numbering" w:customStyle="1" w:styleId="CurrentList3">
    <w:name w:val="Current List3"/>
    <w:uiPriority w:val="99"/>
    <w:rsid w:val="007B1B68"/>
    <w:pPr>
      <w:numPr>
        <w:numId w:val="21"/>
      </w:numPr>
    </w:pPr>
  </w:style>
  <w:style w:type="paragraph" w:customStyle="1" w:styleId="CoreValues">
    <w:name w:val="Core Values"/>
    <w:qFormat/>
    <w:rsid w:val="00E508AE"/>
    <w:pPr>
      <w:tabs>
        <w:tab w:val="center" w:pos="3240"/>
        <w:tab w:val="center" w:pos="6120"/>
        <w:tab w:val="right" w:pos="9000"/>
      </w:tabs>
    </w:pPr>
    <w:rPr>
      <w:rFonts w:ascii="Gill Sans Nova SemiBold" w:hAnsi="Gill Sans Nova SemiBold"/>
      <w:b/>
      <w:bCs/>
      <w:color w:val="000000"/>
      <w:sz w:val="24"/>
      <w14:textFill>
        <w14:solidFill>
          <w14:srgbClr w14:val="000000">
            <w14:alpha w14:val="80308"/>
          </w14:srgbClr>
        </w14:solidFill>
      </w14:textFill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27</Words>
  <Characters>107</Characters>
  <Application>Microsoft Office Word</Application>
  <DocSecurity>0</DocSecurity>
  <Lines>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Andrew Van Kirk</cp:lastModifiedBy>
  <cp:revision>4</cp:revision>
  <dcterms:created xsi:type="dcterms:W3CDTF">2026-03-25T03:12:00Z</dcterms:created>
  <dcterms:modified xsi:type="dcterms:W3CDTF">2026-03-25T14:22:00Z</dcterms:modified>
  <cp:category/>
</cp:coreProperties>
</file>